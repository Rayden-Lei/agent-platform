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4"/>
        </w:rPr>
        <w:t>智枢·智能体平台 开发设计文档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需求说明 / 架构设计 / 数据库设计 / 接口设计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由 docs/01～04 Markdown 自动生成，以 Markdown 为准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i w:val="0"/>
          <w:sz w:val="32"/>
        </w:rPr>
        <w:t>智枢·智能体平台 需求说明（SRS）</w:t>
      </w:r>
    </w:p>
    <w:p>
      <w:r>
        <w:rPr>
          <w:rFonts w:ascii="宋体" w:hAnsi="宋体" w:eastAsia="宋体"/>
          <w:b w:val="0"/>
          <w:i w:val="0"/>
          <w:sz w:val="21"/>
        </w:rPr>
        <w:t>版本 V2.16 · 2026-09-29 · 与代码现状同步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>本文档描述平台"做什么"。每条功能需求都标注实现状态，状态以代码为准，不以计划为准。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>需求变更先改本文档，再改代码；实现状态变化时同批更新。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1. 文档目的与范围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目的：定义智能体中台的功能需求、非功能需求与验收标准，作为开发、测试与验收的共同依据。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范围：后端 API、前端控制台、部署形态。不含具体模型厂商的能力说明。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读者：开发者、测试、接入方（调用平台接口的其他系统）。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2.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 Agent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一组配置：系统提示词、模型、参数、可用知识库、可用工具。发布后才能对话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草稿 / 线上版本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智能体编辑保存的是草稿；发布把草稿固化成一个不可变的版本并上线。对话、API Key、工作流只按线上版本回答，改草稿不影响它们（2026-09-25 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 Model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一个 OpenAI 兼容协议的大模型接入点：地址、密钥、模型名、默认参数、单价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会话 Conversation / 消息 Message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用户与某个智能体的一次多轮对话及其中每条消息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运行记录 Run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一次对话回复或一次工作流执行的执行记录：状态、输入输出、token、耗时、错误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知识库 KB / 文档 Document / 切片 Chunk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文档上传后被解析、切片、向量化，切片是检索的最小单元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检索增强生成：先从知识库检索相关切片，再把切片注入提示词让模型作答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工作流 Workflow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用节点和连线编排的有向图，由 LangGraph 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 Tool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智能体或工作流可调用的外部能力：内置工具或自定义 HTTP 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SSE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Server-Sent Events，对话回复的流式推送方式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定时任务 ScheduledJob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按 Cron 表达式定时触发某个工作流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 Key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供外部系统调用平台接口的长期凭据，与 JWT 共用 Bearer 头，以归属用户身份执行并按次扣配额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3. 用户角色与权限</w:t>
      </w:r>
    </w:p>
    <w:p>
      <w:r>
        <w:rPr>
          <w:rFonts w:ascii="宋体" w:hAnsi="宋体" w:eastAsia="宋体"/>
          <w:b w:val="0"/>
          <w:i w:val="0"/>
          <w:sz w:val="21"/>
        </w:rPr>
        <w:t>三级角色，登录后由 JWT 携带，后端按路由校验。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能做什么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admin 管理员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全部权限，含用户管理、审计日志、模型的增删改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developer 开发者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搭建智能体的人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创建/编辑/发布智能体、工作流、知识库、工具；查看模型；查看运行记录；管理 API Key 与定时任务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caller 调用者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只使用智能体的人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与已发布的智能体对话，管理自己的会话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权限矩阵（后端路由级校验的实际情况）：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caller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登录、查看自己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对话、会话（仅本人的）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可对话智能体列表（只含已发布的，只带线上版本的名称与描述、发布时间）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 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 增删改、连通测试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测试 ✓ / 增删改 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工具、知识库、工作流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提示词模板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✗（API Key 亦 403）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运行记录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✓（全部）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✓（仅本人创建的；他人的一律 404）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定时任务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系统参数 查看 / 修改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查看 ✓ / 修改 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用户管理、审计日志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✗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 xml:space="preserve">数据行级隔离目前有三处：会话只能操作本人的；知识库按"公开 / 指定角色可见"过滤检索结果；API Key 按创建人隔离（admin 例外）。其余资源在角色内全员可见，这是内部平台的有意取舍，见 </w:t>
      </w:r>
      <w:r>
        <w:rPr>
          <w:rFonts w:ascii="Consolas" w:hAnsi="Consolas" w:eastAsia="Consolas"/>
          <w:b w:val="0"/>
          <w:i w:val="0"/>
          <w:sz w:val="20"/>
        </w:rPr>
        <w:t>09-演进路线.md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4. 功能需求</w:t>
      </w:r>
    </w:p>
    <w:p>
      <w:r>
        <w:rPr>
          <w:rFonts w:ascii="宋体" w:hAnsi="宋体" w:eastAsia="宋体"/>
          <w:b w:val="0"/>
          <w:i w:val="0"/>
          <w:sz w:val="21"/>
        </w:rPr>
        <w:t>状态说明：</w:t>
      </w:r>
      <w:r>
        <w:rPr>
          <w:rFonts w:ascii="宋体" w:hAnsi="宋体" w:eastAsia="宋体"/>
          <w:b/>
          <w:i w:val="0"/>
          <w:sz w:val="21"/>
        </w:rPr>
        <w:t>已实现</w:t>
      </w:r>
      <w:r>
        <w:rPr>
          <w:rFonts w:ascii="宋体" w:hAnsi="宋体" w:eastAsia="宋体"/>
          <w:b w:val="0"/>
          <w:i w:val="0"/>
          <w:sz w:val="21"/>
        </w:rPr>
        <w:t xml:space="preserve"> 代码已有且可用；</w:t>
      </w:r>
      <w:r>
        <w:rPr>
          <w:rFonts w:ascii="宋体" w:hAnsi="宋体" w:eastAsia="宋体"/>
          <w:b/>
          <w:i w:val="0"/>
          <w:sz w:val="21"/>
        </w:rPr>
        <w:t>部分实现</w:t>
      </w:r>
      <w:r>
        <w:rPr>
          <w:rFonts w:ascii="宋体" w:hAnsi="宋体" w:eastAsia="宋体"/>
          <w:b w:val="0"/>
          <w:i w:val="0"/>
          <w:sz w:val="21"/>
        </w:rPr>
        <w:t xml:space="preserve"> 有代码但链路未闭合；</w:t>
      </w:r>
      <w:r>
        <w:rPr>
          <w:rFonts w:ascii="宋体" w:hAnsi="宋体" w:eastAsia="宋体"/>
          <w:b/>
          <w:i w:val="0"/>
          <w:sz w:val="21"/>
        </w:rPr>
        <w:t>规划</w:t>
      </w:r>
      <w:r>
        <w:rPr>
          <w:rFonts w:ascii="宋体" w:hAnsi="宋体" w:eastAsia="宋体"/>
          <w:b w:val="0"/>
          <w:i w:val="0"/>
          <w:sz w:val="21"/>
        </w:rPr>
        <w:t xml:space="preserve"> 尚未开始。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4.1 认证与用户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登录认证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用户名密码登录，签发 JWT，有效期由配置决定（默认 24 小时）。同一用户名连续 5 次失败锁定 10 分钟，计数存 Redis；Redis 不可用时限流静默关闭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角色权限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三级角色，路由级鉴权，见第 3 节权限矩阵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审计日志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记录登录成功/失败、模型创建/删除、智能体发布、对话中的知识库检索（含召回切片与鉴权剔除数）。管理员分页查看，可按动作、资源、用户名筛选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 Key 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生成（明文仅返回一次，库中只存哈希）、列表、启用/禁用、删除，带配额与用量字段；调用方式见 FR-021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 Key 鉴权调用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外部系统用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Authorization: Bearer ak_...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调用对话、会话、工作流运行接口，以 Key 归属用户的身份执行；每个请求扣 1 次配额，用尽返回 429；管理类接口不接受 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入口限流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按 API Key（单 Key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rate_limit_per_minute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可覆盖全局默认）、登录用户、登录接口来源 IP 三个维度做每分钟固定窗口限流；超限 429 并带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Retry-After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X-RateLimit-*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，通过的请求带剩余额度；被限流的请求不扣配额；Redis 不可用时放行并在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报降级，配置关闭不算降级（2026-09-05，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1.2～1.3 步）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来源 IP 管控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全局 IP 黑名单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IP_DENYLIST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（中间件 403，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豁免）；API Key 级 IP 白名单（CIDR，拒绝 403 不扣配额并写审计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api_key_ip_rejected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）；客户端 IP 默认取连接对端，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TRUSTED_PROXY_ENABLED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打开才信任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X-Real-IP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X-Forwarded-For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；审计自动写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；API Key 按创建人隔离，developer 只见、只改本人的；前端 API Key 页含编辑入口与白名单 / 限速字段，菜单对 developer 开放（2026-09-05，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1.1～1.3 步）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4.2 模型与智能体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模型配置的增删改查、连通性测试、输入/输出单价（元/百万 token）、默认调用参数（temperature / top_p / max_tokens，2026-09-25 起表单可设）与思考模式（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default_params.thinking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：跟随默认 / 关闭 / 开启，关闭后 DeepSeek 类模型首字节明显更快），引用它的智能体继承、可逐项覆盖。API 密钥 AES 加密入库，任何接口不回传密钥。被智能体草稿或线上版本引用的模型不能删除，模型页的引用数同一口径（2026-09-25 起，此前只看草稿）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模型统一接入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通过 LangChain ChatOpenAI 统一接入 OpenAI 兼容协议的厂商，流式输出并提取 token 用量；SDK 重试归零（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MODEL_MAX_RETRIES=0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），故障处理交给熔断器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模型调用熔断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以模型为粒度：连接失败 / 超时 / 上游 429 / 5xx 连续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MODEL_BREAKER_FAIL_THRESHOLD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（默认 5）次即打开，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MODEL_BREAKER_OPEN_SECONDS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（默认 30）内直接 503 不请求上游，到期放行一个探测请求（锁内原子，并发的第二个仍 503），成功关闭、失败重开；4xx 配置 / 参数错误不计数，探测遇到 4xx 视为上游可达并关闭；对话首个 chunk 视为成功、建立流前失败才计数；历史摘要与查询改写在熔断期间走既有降级不报 503 但计入失败；连通测试以探测模式绕过打开期，成功即恢复；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/system/status.model_breakers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可见，模型页显示标签与测试按钮；状态在进程内，多实例不共享（2026-09-05，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1.4 步）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智能体配置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名称、描述、系统提示词、模型、参数、知识库列表、工具列表；配置存数据库。参数（temperature / top_p / max_tokens）逐项覆盖模型默认，对话与工作流智能体节点生效，越界或未知键 422 —— 2026-09-25 前"参数"从未生效（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FR-042）。2026-09-25 起保存时校验：名称 1～128 字、描述 ≤ 2000、提示词 ≤ 20000、知识库与工具各 ≤ 20 个（422）；模型不存在 404、已停用 400，工具或知识库不存在 400 并列出 ID，都不落库；带读到的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updated_at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保存，期间被别人改过 409（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FR-040 的后端部分）。2026-09-29 起装配改为二级页（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FR-040）：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/agents/new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只填名称、模型、描述建成草稿，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/agents/:id/edit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顶栏钉死（保存草稿、发布、下线、删除），左侧锚点 + 基础信息 / 模型与参数 / 提示词 / 知识库 / 工具五个分区各自滚动；有未保存修改时离开要确认（浏览器后退键拦不住）；此前是 680px 弹窗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版本与发布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i w:val="0"/>
                <w:sz w:val="19"/>
              </w:rPr>
              <w:t>草稿与线上分离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（2026-09-25 起，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FR-039）：保存只改草稿；发布把草稿固化成新版本并上线，与线上一致时返回 unchanged 不生成版本，锁行防止并发发布重号，发布前校验引用（模型停用 400 等）；对话、API Key、工作流智能体节点、可对话列表只读线上版本，运行记录记下所用版本号；恢复到草稿（草稿 = 旧版本，线上不变）与回滚上线（旧版本生成新版本并上线，草稿不动）分开；下线后对外 403「智能体已下线」，再发布即恢复；版本历史带发布人、说明、是否线上；列表标"未发布修改"。发布走确认弹窗（2026-09-29 起）：线上与草稿的字段级差异、发布说明、预检（模型已删除或停用、引用的工具或知识库已删除会被拦下；工具停用、模板有新版本只提示）。快照字段含模板绑定三字段。此前：保存即改线上，发布只存快照，回滚覆盖当前行并立即生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Prompt 模板管理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模板实体（名称唯一、内容、变量声明 ≤ 30 个、版本）；内容引用未声明变量 400、声明未使用返回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unused_variables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；content / variables 变化自动升版本并写快照（初版也有快照），回滚恢复内容并 version+1；渲染预览纯字符串替换，缺必填 400；8 个接口 admin / developer 可用，caller 与 API Key 403；审计 create / delete / rollback。智能体绑定：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prompt_template_id + prompt_variables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二选一（同时传 400），保存时渲染写入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并记模板版本，缺必填 400 不落库；模板改版不自动传播，列表 / 详情给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prompt_template_outdated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（一次 IN 批量算），重新保存即按最新版本渲染草稿、发布后对外生效；发布快照含三字段、恢复到草稿一并恢复；删除被绑定模板 409。前端：提示词模板页（列表、编辑抽屉含变量表格、版本历史与回滚、渲染预览，子组件在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components/prompt/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），智能体表单"从模板生成"开关（选模板、按声明填变量、预览渲染结果），列表行"模板有新版本"标签，菜单对 admin / developer 可见（2026-09-05，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2.7～2.9 步）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4.3 对话运行时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对话运行时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只能与已发布的智能体对话，按线上版本回答（FR-006）。SSE 流式逐 token 返回；多轮上下文保留最近 20 条消息，更早的由模型压缩成摘要并持久化到会话（FR-031）；工具调用循环（每轮对话最多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TOOL_CALL_MAX_ROUNDS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轮，超出以错误结束）；RAG 引用注入与来源回填；支持停止（已生成部分落库，运行记录状态 cancelled）、重新生成、实时 token 展示。2026-09-25 起：消息长度有上限、全空白拒绝；续写的会话须属于该智能体；出错时只下发业务错误文案，内部异常原文不外泄（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FR-044）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对话摘要持久化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摘要、覆盖到的消息 ID 与更新时间存在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conversations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上；更早消息里未折叠的攒够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CHAT_SUMMARY_BATCH_MESSAGES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（默认 10）条才调一次模型把旧摘要与它们压成新摘要并落库，不足一批按原文注入，摘要调用从每轮一次降为每批一次且输入有界；2026-09-06 起摘要调用移到响应结束后的后台线程，本轮先注入截断原文、下一轮用到新摘要，不再占用首字节；注入顺序为摘要 + 未折叠原文 + 最近 20 条；摘要失败时旧摘要与边界不动、本轮退回 2000 字符截断原文并打 WARN，截断文本不落库；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 /conversations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item 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；同一会话并发触发允许后写覆盖（2026-09-05，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2.1 步）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工具调用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内置工具：当前时间、四则计算器（AST 白名单逐节点求值；2026-09-25 起限表达式 200 字符、指数 1000、整数结果 1024 位，只收整数与小数常量，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9**9**9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这类会卡死后端的算式直接拒绝）。自定义 HTTP 工具：URL、方法、固定请求头、超时、参数声明（FR-030）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工具参数 schema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tools.config.parameters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声明 JSON Schema 子集（四种标量类型、enum 仅 string、≤ 20 个、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required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⊆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properties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；保存时校验 422 并规范化），模型按结构化参数调用，传参不符合声明时校验错误作为工具结果回给模型让其纠正；测试接口与工作流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节点按声明校验入参（400 / 节点 failed）且不发起调用；未声明参数的工具按无参数工具暴露，只接受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。前端工具表单用表格编辑参数声明（独立组件），列表对未声明参数的 HTTP 工具打标签，测试弹窗按声明生成输入项；存量 HTTP 工具由回填脚本显式写入空声明并打印清单（2026-09-05，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2.2～2.3 步）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4.4 知识库与检索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知识库管理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创建、编辑、删除知识库；切片大小与重叠；访问权限：公开或仅指定角色可见，权限变更递增策略版本号；改权限保存即对已入库切片生效（2026-09-25 起检索按知识库当前权限鉴权，此前要重新解析文档才生效）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文档处理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上传文件存 MinIO，后台异步处理，状态流转 uploading → parsing → chunking → ready / failed。按类型解析分片：txt 按段落、Markdown 按标题层级、PDF 按页、Word 按段落保留标题、CSV/XLSX 按行保留列名、图片走 tesseract OCR。向量化走 OpenAI 兼容 embedding 接口，未配置或调用失败时退化为 hash 向量。2026-09-06 起：表格超长行按字段切分并带行标识；逐批向量化提交，列表显示进度 / 速度 / 预计剩余；多篇排队串行；中断后可从已入库的片继续（页面"继续处理"或后端启动自动续本机未完成的；启动只续心跳已停的，心跳还在跳的说明另有进程在写，不抢）；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向量化按并发数并行请求、与写库流水化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，写库仍按批次顺序提交（续处理靠已入库片数定起点，乱序会算错缺口）。并发数 / 写库缓冲 / 每批片数 / 每次请求条数是运行时参数，见 FR-038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检索增强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向量相似度与关键词两路召回，RRF 倒排融合，词法覆盖率重排，低分与断崖淘汰；权限先过滤后召回，重排后逐条再鉴权。对话侧默认直接用原问题检索（多知识库并行），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RAG_QUERY_REWRITE_ENABLED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打开时才由模型改写成 3 个子查询分别检索再合并（2026-09-06 起默认关闭，每条消息省一次模型调用）；提示词要求回答标注片段编号且不得编造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4.5 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工作流编排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React Flow 拖拽画布。12 类节点：开始、结束、智能体、工具、条件、知识库检索、代码执行、HTTP 请求、循环、人工审核、并行、汇聚。节点可配置输入引用与输出字段提取；条件节点按 true/false 分支，循环节点按次数或表达式回环。编辑器内可直接测试运行（不落库）；节点库、节点外观、配置表单拆成独立模块，编辑器主文件在 300 行以内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工作流并行节点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parallel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（扇出，输入透传，出边 ≥ 2 条不带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when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，分支在同一超步并发执行）与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join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（汇聚，等全部分支完成后输出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{分支末节点 id: 输出}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并覆盖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output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）；分支是线性链，只允许智能体 / 工具 / 知识库检索 / 代码 / HTTP 五类节点，分支内节点缺省输入取本分支前驱、不允许引用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{{output}}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；引擎状态带 reducer，节点只返回增量；六条结构规则由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workflow/validation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校验，保存 / 编辑器测试运行 / 正式运行前 400 且不建运行记录，定时任务路径按 failed 落库；任一分支失败整条运行 failed、已完成分支的节点日志保留 success；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steps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中分支条目顺序不保证。前端节点库新增并行 / 汇聚，并行出边不弹分支值，摘要显示分支数 / 入边数，400 直接展示 detail（2026-09-05，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2.4a～2.6 步）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工作流运行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LangGraph 执行，每个节点写运行日志。人工审核节点暂停等待，管理端通过/拒绝后续跑。运行记录含状态、输入输出、错误、开始/结束时间与耗时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工具的增删改查与测试调用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定时调度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按 Cron 表达式定时触发工作流，记录最近触发时间；可启停。调度器在进程内运行，多实例部署会重复触发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4.6 监控与运维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运行监控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运行记录分页列表，可按类型与状态筛选；顶部统计由接口全库聚合；详情含输入输出、节点日志、token、按模型单价折算的成本、耗时；待审核的运行可在此通过或拒绝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自动化测试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pytest 用例覆盖认证、模型、智能体、工具、知识库、工作流、运行记录收尾、API Key 鉴权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CI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GitHub Actions：后端 pytest（带 Postgres/Redis 服务）+ 前端类型检查与构建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列表分页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除会话消息外全部列表接口服务端分页，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page / page_size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（上限 100）+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{items, total, page, page_size}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；筛选下推；契约见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04-接口设计.md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2.3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请求追踪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每个请求分配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X-Request-Id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，贯穿日志、响应头与错误体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trace_id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；调用方可自带；每请求一条访问日志（方法/路径/状态码/耗时）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降级状态可见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GET /system/status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汇总降级项（向量后端、登录限流、数据库、调度器）；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embedding_mode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；切片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meta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记录入库时的向量后端；知识库页顶部告警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4.7 差距补齐批次（规划中）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以下需求来自 </w:t>
      </w:r>
      <w:r>
        <w:rPr>
          <w:rFonts w:ascii="Consolas" w:hAnsi="Consolas" w:eastAsia="Consolas"/>
          <w:b w:val="0"/>
          <w:i w:val="0"/>
          <w:sz w:val="20"/>
        </w:rPr>
        <w:t>10-差距分析.md</w:t>
      </w:r>
      <w:r>
        <w:rPr>
          <w:rFonts w:ascii="宋体" w:hAnsi="宋体" w:eastAsia="宋体"/>
          <w:b w:val="0"/>
          <w:i w:val="0"/>
          <w:sz w:val="21"/>
        </w:rPr>
        <w:t xml:space="preserve"> 第 4 节的短期 / 中期建议。契约、数据变更与验收标准详见 </w:t>
      </w:r>
      <w:r>
        <w:rPr>
          <w:rFonts w:ascii="Consolas" w:hAnsi="Consolas" w:eastAsia="Consolas"/>
          <w:b w:val="0"/>
          <w:i w:val="0"/>
          <w:sz w:val="20"/>
        </w:rPr>
        <w:t>11-差距补齐PRD.md</w:t>
      </w:r>
      <w:r>
        <w:rPr>
          <w:rFonts w:ascii="宋体" w:hAnsi="宋体" w:eastAsia="宋体"/>
          <w:b w:val="0"/>
          <w:i w:val="0"/>
          <w:sz w:val="21"/>
        </w:rPr>
        <w:t xml:space="preserve">，执行拆分与进度见 </w:t>
      </w:r>
      <w:r>
        <w:rPr>
          <w:rFonts w:ascii="Consolas" w:hAnsi="Consolas" w:eastAsia="Consolas"/>
          <w:b w:val="0"/>
          <w:i w:val="0"/>
          <w:sz w:val="20"/>
        </w:rPr>
        <w:t>12-差距补齐开发计划.md</w:t>
      </w:r>
      <w:r>
        <w:rPr>
          <w:rFonts w:ascii="宋体" w:hAnsi="宋体" w:eastAsia="宋体"/>
          <w:b w:val="0"/>
          <w:i w:val="0"/>
          <w:sz w:val="21"/>
        </w:rPr>
        <w:t>。每条实现后把状态改为已实现，并把说明合并到上面对应的小节。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Rerank 模型接入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已实现（2026-09-06，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3.1 步）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RERANK_PROVIDER=cohere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（Cohere / Jina / TEI / vLLM / oMLX 共用的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POST /rerank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dashscope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；RRF 融合后取前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RERANK_CANDIDATES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条送模型，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relevance_score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，按模型分阈值淘汰后再逐条鉴权；调用失败或超时退回词法重排并打 WARN，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/system/status.rerank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可见（未配置不算降级）；检索结果与评测页带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rerank_mode / rerank_score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rag_retrieve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记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rerank_mode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。本机用 oMLX 跑 Qwen3-Embedding-4B（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dimensions=1024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与库列一致）+ Qwen3-Reranker-0.6B 验证通过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轻量多租户骨架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规划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tenants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表 + 全部资源表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tenant_id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服务层按租户过滤；有明确触发条件才启动，见开发计划第三阶段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4.8 页面深度优化批次</w:t>
      </w:r>
    </w:p>
    <w:p>
      <w:r>
        <w:rPr>
          <w:rFonts w:ascii="宋体" w:hAnsi="宋体" w:eastAsia="宋体"/>
          <w:b w:val="0"/>
          <w:i w:val="0"/>
          <w:sz w:val="21"/>
        </w:rPr>
        <w:t xml:space="preserve">使用者 2026-09-05 评价页面"像 demo"后立项，方案与进度见 </w:t>
      </w:r>
      <w:r>
        <w:rPr>
          <w:rFonts w:ascii="Consolas" w:hAnsi="Consolas" w:eastAsia="Consolas"/>
          <w:b w:val="0"/>
          <w:i w:val="0"/>
          <w:sz w:val="20"/>
        </w:rPr>
        <w:t>14-页面深度优化方案.md</w:t>
      </w:r>
      <w:r>
        <w:rPr>
          <w:rFonts w:ascii="宋体" w:hAnsi="宋体" w:eastAsia="宋体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运营统计接口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已实现（后端，2026-09-06）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/stats/overview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工作台概览（资源计数、今日 / 7 日指标、待处理项、降级项、最近运行）；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/stats/runs/daily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按天趋势（缺失日期补零，按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REPORT_TIMEZONE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切天）；按模型 / 智能体 / 工作流聚合；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/runs/summary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随筛选联动并给 P50 / P95 / 成功率 / 耗时分布。成本改为收尾时快照（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runs.cost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），按模型聚合按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runs.model_id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快照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列表筛选、排序与批量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已实现（后端，2026-09-06）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所有列表接口白名单排序（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sort / order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）；运行记录、审计、文档支持带时区的时间区间；运行记录补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user_id / model_id / source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，各列表补关联名称与计数字段；10 个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/batch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接口逐条执行、逐条返回；新增工具 / 模型启停、定时任务编辑 / 立即执行 / cron 422、用户重置密码、工作流复制、文档重新解析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对象详情与关联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已实现（后端，2026-09-06）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智能体详情附模型 / 工具 / 知识库 / 工作流 / 模板对象与悬空引用；工作流详情附节点统计、引用智能体、定时任务；知识库详情附文档 / 切片统计与引用智能体；模型 / 工具 / 模板详情附引用智能体；运行详情附关联名称、触发来源、节点输入输出与耗时；会话列表附消息数与智能体名，消息附 token 用量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前端页面深化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已实现（前端，2026-09-06）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15 个页面按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14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4 节分 6 批改造完成：工作台改为指标 / 趋势 / 待处理 / 消耗；所有列表统一为"筛选同步 URL + 服务端排序 + 行选择批量 + 关联跳转"；智能体、工作流、知识库、运行记录四类核心对象有独立详情页（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/agents/:id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等，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?tab=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深链），模型 / 工具 / 模板 / 用户 / API Key / 定时任务用右侧抽屉（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?open=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深链）；启停一律列内开关；状态全部走中文字典；轮询有界（运行详情非终态 5 秒、文档处理中 3 秒、系统状态 30～60 秒且页面不可见时暂停）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系统参数页面可调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已实现（2026-09-06）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导入与检索的调优参数存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system_settings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表，页面「系统参数」上改、立刻生效（导入参数对下一篇开始处理的文档生效，检索参数最多 5 秒后生效），不用改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.env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重启。9 项：并发向量化请求数 / 写库缓冲批数 / 每批切片数 / 每次请求条数 / 每库召回条数 / 重排候选条数 / 重排淘汰阈值 / 重排断层比例 / 重排超时。每项带范围与默认值，越界或未知键整批 400；值为 null 表示恢复默认（删掉覆盖行）；改动写审计（记改前改后）。admin 可改、developer 只读；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连接类配置（模型地址、密钥）不进页面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，仍走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.env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5.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现状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性能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50 并发对话；不含模型延迟的首字时间 &lt; 3 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未压测。2026-09-06 起：RAG 查询改写默认关闭、历史摘要在响应后后台生成、检索并行，对话前的平台侧开销降到百毫秒级；模型侧可用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default_params.thinking=disabled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关闭思考模式（实测首字节 8.6s → 3.1s）；对话路由的同步阶段进线程池，不再阻塞其他请求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密码 bcrypt 哈希；模型密钥 AES 加密；JWT 鉴权；登录限流；操作审计（带来源 IP）；CORS 白名单；全局 IP 黑名单；日志与接口不泄露密钥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已实现。代码执行节点与 HTTP 节点无沙箱与目标白名单，仅限内部可信用户使用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部署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Docker Compose 一键私有化；或裸机 uvicorn + 外部数据服务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两种方式都可用，见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08-运行与部署.md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可用性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启动自动建表与初始化管理员；文档处理与定时任务异步不阻塞接口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已实现。人工审核的中断状态存于进程内存，后端重启后丢失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可维护性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分层清晰；有自动化测试与 CI；文档与代码同步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可观测性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应用日志可查；运行记录完整；错误不静默；降级可见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已实现：日志带请求追踪 ID、每请求一条访问日志、宽泛异常捕获全部留痕、降级状态经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汇报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可扩展性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模型、工具、工作流节点可按约定新增；数据库为唯一配置源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已实现，扩展方式见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06-后端规范.md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可用性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入口治理（限流、IP 名单）的依赖故障不能让平台不可用：Redis 故障放行并报降级；配置解析失败启动时报错退出而不是静默关闭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1.1～1.3 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NFR-009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一致性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单实例是当前支持的部署形态：模型熔断状态在进程内，多实例各自熔断；限流计数在 Redis 里，多实例共享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已实现并在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08-运行与部署.md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注明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6.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三种角色登录后菜单与接口权限符合权限矩阵；连续 5 次错误密码后被锁定 10 分钟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配置模型并测试连通成功；对话产生的 token 与成本在运行记录中可见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已发布的智能体改了提示词只保存：登录对话与 API Key 对话仍按线上版本回答，运行记录的版本号等于线上版本；发布后下一轮才用新提示词。草稿与线上一致时发布返回 unchanged、版本数不变；恢复到草稿不动线上，回滚上线不动草稿；下线后对话 403；删除只被线上版本引用的模型 409（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AC-020）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对话流式输出、多轮记忆、工具调用、引用来源、停止、重新生成均正常；停止后刷新页面仍能看到已生成的部分回答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上传各类型文档后状态到达 ready；检索评测页能看到命中切片、分数与关键词；非公开知识库对无权角色不可检索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拖拽编排含条件分支与人工审核的工作流并运行，节点日志完整；审核通过后续跑到结束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审计日志记录关键操作；API Key 可生成并能以 Bearer 头调用对话接口，配额用尽返回 429；定时任务按 Cron 触发并留下运行记录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pytest 全部通过；Docker Compose 在干净环境一键拉起并可登录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AC-009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任一错误响应都带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trace_id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，用它能在日志中检索到该次请求的全部记录；未处理异常返回 500 且不外泄堆栈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未配置向量模型时，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embedding_mode=hash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点名 embedding，知识库页顶部有告警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同一 API Key 一分钟内第 N+1 次请求返回 429 且带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Retry-After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不增加；Redis 故障时请求放行且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/system/status.degraded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含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rate_limit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白名单外来源调用返回 403、配额不变、审计有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api_key_ip_rejected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且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列非空；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IP_DENYLIST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命中时登录接口 403 而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正常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上游失败时 SDK 不重试；不可达模型连续 5 次失败后第 6 次不请求上游直接返回"熔断中"；半开时并发 2 个只放行 1 个；30 秒后放行探测；连通测试成功后恢复；上游 401 不触发熔断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创建含变量模板并绑定到智能体，缺必填变量 400；模板升版后智能体列表标记过期，重新保存后消失；删除被绑定模板 409；模板升版本身不改变对话使用的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，重新保存并发布后对话才使用新渲染结果（2026-09-25 前重新保存即生效）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两条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sleep(1)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分支的工作流总耗时低于 1.6 秒且汇聚输出的键集合等于两个分支末节点 id；五条校验负向用例保存均 400，运行非法图 400 且无运行记录；既有条件 / 循环 / 人工审核工作流回归通过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声明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city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必填后测试调用缺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city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返回 400 且无外部请求；模型以结构化参数调用工具成功，传参类型不符时工具返回校验错误文本而对话继续；迁移后存量工具在列表标记"未声明参数"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35 条消息的会话首轮调 1 次摘要并落库；随后 2 轮摘要调用 0 次；待折叠满 10 条再调 1 次且边界前进；摘要失败时对话正常、不落库且日志有 WARN；删除会话级联删消息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AC-018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配置 cohere 协议的重排服务：结果按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relevance_score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降序、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rerank_mode=model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；服务超时：请求仍在词法重排下返回、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rerank_mode=lexical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/system/status.degraded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含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；未配置：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lexical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且不进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；候选为空不调服务；受限切片被模型排到第一仍被鉴权剔除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7.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初版需求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2026-08-29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同步已实现功能，补 FR-016～020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重写为 Markdown；补实现状态、权限矩阵、知识库权限、检索与运行记录的实际行为；新增 FR-021 / FR-022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新增 FR-023 请求追踪、FR-024 降级状态可见；NFR-006 更新为已实现；新增 AC-009 / AC-010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新增 4.7 差距补齐批次 FR-025～FR-033（状态：规划），详细契约见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11-差距补齐PRD.md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FR-025 入口限流、FR-026 来源 IP 管控实现（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1.1～1.3 步），从 4.7 移入 4.1；NFR-002 修订；权限矩阵 API Key 行按创建人隔离；新增 AC-011 / AC-012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FR-027 模型调用熔断实现（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1.4 步），从 4.7 移入 4.2；FR-004 补 SDK 重试归零；新增 NFR-008 / NFR-009、AC-013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FR-031 对话摘要持久化实现（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2.1 步），从 4.7 移入 4.3；FR-007 补摘要持久化；新增 AC-017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FR-030 工具参数 schema 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2.2～2.3 步），从 4.7 移入 4.3；FR-008 补参数声明；新增 AC-016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FR-029 工作流并行节点实现（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2.4a～2.6 步），从 4.7 移入工作流一节；FR-012 改 12 类节点并记编辑器拆分；新增 AC-015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FR-028 Prompt 模板管理实现（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第 2.7～2.9 步），从 4.7 移入 4.2；FR-006 快照补模板字段；新增 AC-014。4.7 只剩中期两条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新增 4.8 页面深度优化批次 FR-034～FR-037（后端三条已实现，前端进行中），方案见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14-页面深度优化方案.md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FR-037 前端六批全部完成并部署；登录页默认账号改为构建时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VITE_LOGIN_HINT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对话提速：FR-011 查询改写改为默认关闭、FR-031 摘要移到后台、FR-003 增加思考模式、NFR-001 现状更新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FR-032 Rerank 模型接入实现（本机 oMLX 验证），新增 AC-018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FR-010 补向量化并发与流水化写库、启动续处理只认心跳已停的；新增 FR-038 系统参数页面可调；权限矩阵补系统参数一行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功能深化（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）第 1 批：FR-006 改为草稿与线上分离（FR-039）并补术语"草稿 / 线上版本"；FR-005 补保存校验与乐观锁；FR-003 模型引用改为"草稿或线上版本"；FR-007、FR-028 与 AC-003、AC-014 按发布语义改写。同日 FR-005 的参数生效、FR-007 的入口收口已随各自提交行内注明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V2.16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2026-09-29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FR-005 补装配二级页（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FR-040），FR-006 补发布确认弹窗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i w:val="0"/>
          <w:sz w:val="32"/>
        </w:rPr>
        <w:t>智枢·智能体平台 架构设计（ADD）</w:t>
      </w:r>
    </w:p>
    <w:p>
      <w:r>
        <w:rPr>
          <w:rFonts w:ascii="宋体" w:hAnsi="宋体" w:eastAsia="宋体"/>
          <w:b w:val="0"/>
          <w:i w:val="0"/>
          <w:sz w:val="21"/>
        </w:rPr>
        <w:t>版本 V2.3 · 2026-09-06 · 与代码现状同步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>本文档描述平台"怎么做"：分层、模块、核心链路与关键设计决策。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>改动涉及分层、核心链路或设计决策时，同批更新本文档。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1. 设计目标与原则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单体优先，内部模块化</w:t>
      </w:r>
      <w:r>
        <w:rPr>
          <w:rFonts w:ascii="宋体" w:hAnsi="宋体" w:eastAsia="宋体"/>
          <w:b w:val="0"/>
          <w:i w:val="0"/>
          <w:sz w:val="21"/>
        </w:rPr>
        <w:t>：一个 FastAPI 进程承载全部应用模块，靠目录与依赖方向划分边界，不拆微服务。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数据库是唯一配置源</w:t>
      </w:r>
      <w:r>
        <w:rPr>
          <w:rFonts w:ascii="宋体" w:hAnsi="宋体" w:eastAsia="宋体"/>
          <w:b w:val="0"/>
          <w:i w:val="0"/>
          <w:sz w:val="21"/>
        </w:rPr>
        <w:t>：模型、智能体、工具、知识库、工作流的配置全部落库，运行时不读文件配置；环境变量只放部署相关的连接信息与密钥。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不重复造轮子</w:t>
      </w:r>
      <w:r>
        <w:rPr>
          <w:rFonts w:ascii="宋体" w:hAnsi="宋体" w:eastAsia="宋体"/>
          <w:b w:val="0"/>
          <w:i w:val="0"/>
          <w:sz w:val="21"/>
        </w:rPr>
        <w:t>：模型接入用 LangChain，智能体循环用 LangGraph 预置 ReAct，工作流用 LangGraph StateGraph，向量用 pgvector，调度用 APScheduler。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异步解耦</w:t>
      </w:r>
      <w:r>
        <w:rPr>
          <w:rFonts w:ascii="宋体" w:hAnsi="宋体" w:eastAsia="宋体"/>
          <w:b w:val="0"/>
          <w:i w:val="0"/>
          <w:sz w:val="21"/>
        </w:rPr>
        <w:t>：文档处理走后台任务，定时任务走调度线程，工作流同步执行但放线程池，不阻塞事件循环。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安全内建</w:t>
      </w:r>
      <w:r>
        <w:rPr>
          <w:rFonts w:ascii="宋体" w:hAnsi="宋体" w:eastAsia="宋体"/>
          <w:b w:val="0"/>
          <w:i w:val="0"/>
          <w:sz w:val="21"/>
        </w:rPr>
        <w:t>：密码哈希、密钥加密、JWT、登录限流、操作审计、检索权限过滤。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错误可见</w:t>
      </w:r>
      <w:r>
        <w:rPr>
          <w:rFonts w:ascii="宋体" w:hAnsi="宋体" w:eastAsia="宋体"/>
          <w:b w:val="0"/>
          <w:i w:val="0"/>
          <w:sz w:val="21"/>
        </w:rPr>
        <w:t>：异常要么转成业务错误返回，要么写日志并落到运行记录，不允许静默吞掉。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2. 总体架构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2.1 分层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接入层   React 控制台（Vite 开发 / Nginx 静态）  REST API  SSE   │</w:t>
        <w:br/>
        <w:t>├──────────────────────────────────────────────────────────────┤</w:t>
        <w:br/>
        <w:t>│ 应用层   api/v1 路由 → services 业务                            │</w:t>
        <w:br/>
        <w:t>│          认证 用户 模型 智能体 对话 会话 工具 知识库 工作流         │</w:t>
        <w:br/>
        <w:t>│          运行记录 审计 API Key 定时任务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能力层   model_gateway 模型网关 │ rag 检索管道 │ workflow 引擎    │</w:t>
        <w:br/>
        <w:t>│          tools 工具执行器 │ core 安全/鉴权/审计/调度器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数据层   PostgreSQL + pgvector │ Redis（登录限流） │ MinIO（文档）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i w:val="0"/>
          <w:sz w:val="21"/>
        </w:rPr>
        <w:t>依赖方向自上而下单向：路由只依赖服务，服务依赖能力层与数据层，能力层不反向依赖服务层。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唯一例外是 </w:t>
      </w:r>
      <w:r>
        <w:rPr>
          <w:rFonts w:ascii="Consolas" w:hAnsi="Consolas" w:eastAsia="Consolas"/>
          <w:b w:val="0"/>
          <w:i w:val="0"/>
          <w:sz w:val="20"/>
        </w:rPr>
        <w:t>core/scheduler.py</w:t>
      </w:r>
      <w:r>
        <w:rPr>
          <w:rFonts w:ascii="宋体" w:hAnsi="宋体" w:eastAsia="宋体"/>
          <w:b w:val="0"/>
          <w:i w:val="0"/>
          <w:sz w:val="21"/>
        </w:rPr>
        <w:t xml:space="preserve"> 依赖 </w:t>
      </w:r>
      <w:r>
        <w:rPr>
          <w:rFonts w:ascii="Consolas" w:hAnsi="Consolas" w:eastAsia="Consolas"/>
          <w:b w:val="0"/>
          <w:i w:val="0"/>
          <w:sz w:val="20"/>
        </w:rPr>
        <w:t>services/workflow_service.py</w:t>
      </w:r>
      <w:r>
        <w:rPr>
          <w:rFonts w:ascii="宋体" w:hAnsi="宋体" w:eastAsia="宋体"/>
          <w:b w:val="0"/>
          <w:i w:val="0"/>
          <w:sz w:val="21"/>
        </w:rPr>
        <w:t>，因为定时触发必须与接口触发走同一条执行路径；这是有意为之，不要再新增反向依赖。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2.2 部署拓扑</w:t>
      </w:r>
    </w:p>
    <w:p>
      <w:r>
        <w:rPr>
          <w:rFonts w:ascii="宋体" w:hAnsi="宋体" w:eastAsia="宋体"/>
          <w:b w:val="0"/>
          <w:i w:val="0"/>
          <w:sz w:val="21"/>
        </w:rPr>
        <w:t xml:space="preserve">两种形态，见 </w:t>
      </w:r>
      <w:r>
        <w:rPr>
          <w:rFonts w:ascii="Consolas" w:hAnsi="Consolas" w:eastAsia="Consolas"/>
          <w:b w:val="0"/>
          <w:i w:val="0"/>
          <w:sz w:val="20"/>
        </w:rPr>
        <w:t>08-运行与部署.md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Docker Compose</w:t>
      </w:r>
      <w:r>
        <w:rPr>
          <w:rFonts w:ascii="宋体" w:hAnsi="宋体" w:eastAsia="宋体"/>
          <w:b w:val="0"/>
          <w:i w:val="0"/>
          <w:sz w:val="21"/>
        </w:rPr>
        <w:t>：api、web（Nginx 静态 + 反代 /api）、postgres（pgvector 镜像）、redis、minio 五个容器。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裸机进程</w:t>
      </w:r>
      <w:r>
        <w:rPr>
          <w:rFonts w:ascii="宋体" w:hAnsi="宋体" w:eastAsia="宋体"/>
          <w:b w:val="0"/>
          <w:i w:val="0"/>
          <w:sz w:val="21"/>
        </w:rPr>
        <w:t>：uvicorn 直接跑后端，PostgreSQL / Redis / MinIO 作为外部服务；前端本地 Vite 开发或构建后由任意静态服务器托管。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3. 代码结构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3.1 后端 </w:t>
      </w:r>
      <w:r>
        <w:rPr>
          <w:rFonts w:ascii="Consolas" w:hAnsi="Consolas" w:eastAsia="Consolas"/>
          <w:b/>
          <w:i w:val="0"/>
          <w:sz w:val="23"/>
        </w:rPr>
        <w:t>backend/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目录 / 文件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禁止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app/main.py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应用装配：日志、IP 黑名单 / CORS / 请求 ID 三层中间件、路由挂载、三类异常处理器、启动时建表与初始化管理员、启动调度器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写业务逻辑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app/config.py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pydantic-settings 读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.env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在别处读环境变量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app/api/v1/*.py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一模块一文件：参数模型、鉴权依赖、调用服务、组装响应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直接查库、写业务规则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app/schemas/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多个路由共享的 Pydantic 模型（登录、用户、模型、智能体）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放只有一个路由用的模型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app/services/*.py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业务规则、事务边界、跨模块编排；函数式模块，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为第一个参数。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stats_service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是运营统计（数据库侧聚合，页面深度优化）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依赖 HTTP 上下文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app/core/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security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哈希/JWT/AES，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http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对外 HTTP 客户端（回环地址不走代理），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deps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鉴权依赖，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exceptions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业务异常，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audit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审计写入，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scheduler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调度器，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request_context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追踪 ID 与客户端 IP，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middleware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请求 ID 与访问日志，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ip_filter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IP 黑名单中间件，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redis_client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共享 Redis 客户端与故障记录，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rate_limiter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固定窗口限流，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prompt_render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模板渲染纯函数，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pagination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分页 / 排序白名单 / 时间区间，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batch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批量操作逐条执行器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app/db/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base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声明基类，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session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引擎与会话工厂，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全部 ORM 模型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app/model_gateway/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build_llm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：把数据库里的模型配置变成 LangChain ChatModel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app/runtime/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能力层，服务与工作流引擎共用（2026-09-25 起）：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agent_config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定义智能体快照字段（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snapshot_of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，发布、回滚、恢复、差异比较、迁移补发共用）并解析线上配置（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resolve_live_config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published_version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读快照、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load_version_config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读指定版本、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usable_model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模型不存在或停用 400）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导入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services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workflow/engine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要用它，引擎调服务会形成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services → workflow → services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的环）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app/rag/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parser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解析，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pipeline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分片与入库，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embeddings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向量化，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retriever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检索，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重排，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minio_client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对象存储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app/workflow/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engine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把工作流 JSON 编译成 LangGraph 图、12 类节点实现、节点日志；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validation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图结构校验与分支前驱（纯函数）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app/tools/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executor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工具执行（内置 + HTTP），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schema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参数声明校验与参数模型，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langchain_tools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把工具包装给智能体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scripts/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setup_db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建库与扩展，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init_db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建表与管理员，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migrations/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幂等迁移脚本，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test_*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手工联调脚本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tests/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pytest 用例，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conftest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提供已登录的 TestClient</w:t>
            </w:r>
          </w:p>
        </w:tc>
        <w:tc>
          <w:tcPr>
            <w:tcW w:type="dxa" w:w="288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3.2 前端 </w:t>
      </w:r>
      <w:r>
        <w:rPr>
          <w:rFonts w:ascii="Consolas" w:hAnsi="Consolas" w:eastAsia="Consolas"/>
          <w:b/>
          <w:i w:val="0"/>
          <w:sz w:val="23"/>
        </w:rPr>
        <w:t>frontend/src/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目录 / 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main.tsx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Ant Design 主题令牌、中文 locale、dayjs 中文与相对时间、路由容器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App.tsx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路由表与登录守卫；页面按路由懒加载，核心对象有详情页路由（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/agents/:id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/workflows/:id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/knowledge-bases/:id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/runs/:id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）；复杂对象的编辑是二级页（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/workflows/new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/workflows/:id/edit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，2026-09-29 起加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/agents/new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/agents/:id/edit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api/client.ts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axios 实例：注入 Bearer、响应解包、401 跳登录、5xx 拼追踪 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api/&lt;域&gt;.ts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按领域拆分的接口具名函数与返回类型（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分页 / 批量契约，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运营统计，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含 SSE 解析器）；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index.ts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只做 re-export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constants/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状态字典与语义色（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）、资源注册表与关联跳转（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resources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）、按角色过滤的导航（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nav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utils/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时间、数字 / 成本格式化、错误文案、CSV 导出、版本 diff 等纯函数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store/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zustand：登录态（持久化在 localStorage）、系统状态共享轮询（页面不可见时暂停）、未保存改动标记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hooks/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usePagedList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（服务端分页 / 排序 / 筛选 / 行选择 / 请求序号）、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useAsyncData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useQueryState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（筛选同步 URL）、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useOpenParam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?open=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抽屉深链）、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useBatchAction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useSystemStatus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useGuardedNavigate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（有未保存改动时先确认再跳转，菜单与编辑页的"返回"共用）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components/layout/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壳层与骨架：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AppLayout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（侧栏 / 顶栏 / 降级横幅 / 内容区，壳层 100% 高度链、文档不滚）、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ListPage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DetailPage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FilterBar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StatCards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components/common/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StatusTag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ResourceLink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TimeCell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EnableSwitch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BatchActionBar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JsonView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DiffView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等通用件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components/charts/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@ant-design/plots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封装（懒加载，独立分块）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components/&lt;域&gt;/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各领域的列定义、表单、抽屉、页签（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dashboard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kb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admin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pages/*.tsx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一路由一页面：列表页只做取数与编排，详情页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XxxDetail.tsx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pages/workflow/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是编辑器的节点库、节点外观、配置表单与只读预览；智能体装配页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AgentEditor.tsx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（取数、保存、发布在页面里，顶栏与分区卡片在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components/agents/editor/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，只接收 props）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styles.css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全局样式与可复用类：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fixed-table-wrapper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（表格内部滚动、表头 sticky）、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stat-card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markdown-body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4. 核心链路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4.1 认证与鉴权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POST /auth/login</w:t>
      </w:r>
      <w:r>
        <w:rPr>
          <w:rFonts w:ascii="宋体" w:hAnsi="宋体" w:eastAsia="宋体"/>
          <w:b w:val="0"/>
          <w:i w:val="0"/>
          <w:sz w:val="21"/>
        </w:rPr>
        <w:t>：来源 IP 每分钟限流（</w:t>
      </w:r>
      <w:r>
        <w:rPr>
          <w:rFonts w:ascii="Consolas" w:hAnsi="Consolas" w:eastAsia="Consolas"/>
          <w:b w:val="0"/>
          <w:i w:val="0"/>
          <w:sz w:val="20"/>
        </w:rPr>
        <w:t>core/rate_limiter</w:t>
      </w:r>
      <w:r>
        <w:rPr>
          <w:rFonts w:ascii="宋体" w:hAnsi="宋体" w:eastAsia="宋体"/>
          <w:b w:val="0"/>
          <w:i w:val="0"/>
          <w:sz w:val="21"/>
        </w:rPr>
        <w:t>）→ Redis 计数检查是否锁定 → bcrypt 校验 → 是否停用 → 清计数、写审计、签发 JWT（payload：</w:t>
      </w:r>
      <w:r>
        <w:rPr>
          <w:rFonts w:ascii="Consolas" w:hAnsi="Consolas" w:eastAsia="Consolas"/>
          <w:b w:val="0"/>
          <w:i w:val="0"/>
          <w:sz w:val="20"/>
        </w:rPr>
        <w:t>sub</w:t>
      </w:r>
      <w:r>
        <w:rPr>
          <w:rFonts w:ascii="宋体" w:hAnsi="宋体" w:eastAsia="宋体"/>
          <w:b w:val="0"/>
          <w:i w:val="0"/>
          <w:sz w:val="21"/>
        </w:rPr>
        <w:t xml:space="preserve"> 用户 ID、</w:t>
      </w:r>
      <w:r>
        <w:rPr>
          <w:rFonts w:ascii="Consolas" w:hAnsi="Consolas" w:eastAsia="Consolas"/>
          <w:b w:val="0"/>
          <w:i w:val="0"/>
          <w:sz w:val="20"/>
        </w:rPr>
        <w:t>role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exp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每个受保护路由通过 </w:t>
      </w:r>
      <w:r>
        <w:rPr>
          <w:rFonts w:ascii="Consolas" w:hAnsi="Consolas" w:eastAsia="Consolas"/>
          <w:b w:val="0"/>
          <w:i w:val="0"/>
          <w:sz w:val="20"/>
        </w:rPr>
        <w:t>Depends(get_current_user)</w:t>
      </w:r>
      <w:r>
        <w:rPr>
          <w:rFonts w:ascii="宋体" w:hAnsi="宋体" w:eastAsia="宋体"/>
          <w:b w:val="0"/>
          <w:i w:val="0"/>
          <w:sz w:val="21"/>
        </w:rPr>
        <w:t xml:space="preserve"> 解析 Bearer 并查库确认用户存在且启用，再按用户每分钟限流（先鉴权后计数，无效 token 不占额度）；需要角色时用 </w:t>
      </w:r>
      <w:r>
        <w:rPr>
          <w:rFonts w:ascii="Consolas" w:hAnsi="Consolas" w:eastAsia="Consolas"/>
          <w:b w:val="0"/>
          <w:i w:val="0"/>
          <w:sz w:val="20"/>
        </w:rPr>
        <w:t>Depends(require_roles("admin", "developer"))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前端把 token 放 localStorage，axios 拦截器注入；收到 401 清空并跳登录。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API Key 与 JWT 共用 Bearer 头：</w:t>
      </w:r>
      <w:r>
        <w:rPr>
          <w:rFonts w:ascii="Consolas" w:hAnsi="Consolas" w:eastAsia="Consolas"/>
          <w:b w:val="0"/>
          <w:i w:val="0"/>
          <w:sz w:val="20"/>
        </w:rPr>
        <w:t>get_current_user</w:t>
      </w:r>
      <w:r>
        <w:rPr>
          <w:rFonts w:ascii="宋体" w:hAnsi="宋体" w:eastAsia="宋体"/>
          <w:b w:val="0"/>
          <w:i w:val="0"/>
          <w:sz w:val="21"/>
        </w:rPr>
        <w:t xml:space="preserve"> 按 </w:t>
      </w:r>
      <w:r>
        <w:rPr>
          <w:rFonts w:ascii="Consolas" w:hAnsi="Consolas" w:eastAsia="Consolas"/>
          <w:b w:val="0"/>
          <w:i w:val="0"/>
          <w:sz w:val="20"/>
        </w:rPr>
        <w:t>ak_</w:t>
      </w:r>
      <w:r>
        <w:rPr>
          <w:rFonts w:ascii="宋体" w:hAnsi="宋体" w:eastAsia="宋体"/>
          <w:b w:val="0"/>
          <w:i w:val="0"/>
          <w:sz w:val="21"/>
        </w:rPr>
        <w:t xml:space="preserve"> 前缀分流到 </w:t>
      </w:r>
      <w:r>
        <w:rPr>
          <w:rFonts w:ascii="Consolas" w:hAnsi="Consolas" w:eastAsia="Consolas"/>
          <w:b w:val="0"/>
          <w:i w:val="0"/>
          <w:sz w:val="20"/>
        </w:rPr>
        <w:t>api_key_service.authenticate</w:t>
      </w:r>
      <w:r>
        <w:rPr>
          <w:rFonts w:ascii="宋体" w:hAnsi="宋体" w:eastAsia="宋体"/>
          <w:b w:val="0"/>
          <w:i w:val="0"/>
          <w:sz w:val="21"/>
        </w:rPr>
        <w:t xml:space="preserve">（Key 有效 → 账号可用 → 来源白名单 → 限流 → 原子扣配额），鉴权来源记在 </w:t>
      </w:r>
      <w:r>
        <w:rPr>
          <w:rFonts w:ascii="Consolas" w:hAnsi="Consolas" w:eastAsia="Consolas"/>
          <w:b w:val="0"/>
          <w:i w:val="0"/>
          <w:sz w:val="20"/>
        </w:rPr>
        <w:t>request.state.auth_via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require_roles</w:t>
      </w:r>
      <w:r>
        <w:rPr>
          <w:rFonts w:ascii="宋体" w:hAnsi="宋体" w:eastAsia="宋体"/>
          <w:b w:val="0"/>
          <w:i w:val="0"/>
          <w:sz w:val="21"/>
        </w:rPr>
        <w:t xml:space="preserve"> 默认拒绝 API Key，执行类接口显式 </w:t>
      </w:r>
      <w:r>
        <w:rPr>
          <w:rFonts w:ascii="Consolas" w:hAnsi="Consolas" w:eastAsia="Consolas"/>
          <w:b w:val="0"/>
          <w:i w:val="0"/>
          <w:sz w:val="20"/>
        </w:rPr>
        <w:t>allow_api_key=True</w:t>
      </w:r>
      <w:r>
        <w:rPr>
          <w:rFonts w:ascii="宋体" w:hAnsi="宋体" w:eastAsia="宋体"/>
          <w:b w:val="0"/>
          <w:i w:val="0"/>
          <w:sz w:val="21"/>
        </w:rPr>
        <w:t xml:space="preserve"> 开放。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限流结果挂在 </w:t>
      </w:r>
      <w:r>
        <w:rPr>
          <w:rFonts w:ascii="Consolas" w:hAnsi="Consolas" w:eastAsia="Consolas"/>
          <w:b w:val="0"/>
          <w:i w:val="0"/>
          <w:sz w:val="20"/>
        </w:rPr>
        <w:t>request.state.rate_limit</w:t>
      </w:r>
      <w:r>
        <w:rPr>
          <w:rFonts w:ascii="宋体" w:hAnsi="宋体" w:eastAsia="宋体"/>
          <w:b w:val="0"/>
          <w:i w:val="0"/>
          <w:sz w:val="21"/>
        </w:rPr>
        <w:t xml:space="preserve">，请求 ID 中间件据此回写 </w:t>
      </w:r>
      <w:r>
        <w:rPr>
          <w:rFonts w:ascii="Consolas" w:hAnsi="Consolas" w:eastAsia="Consolas"/>
          <w:b w:val="0"/>
          <w:i w:val="0"/>
          <w:sz w:val="20"/>
        </w:rPr>
        <w:t>X-RateLimit-*</w:t>
      </w:r>
      <w:r>
        <w:rPr>
          <w:rFonts w:ascii="宋体" w:hAnsi="宋体" w:eastAsia="宋体"/>
          <w:b w:val="0"/>
          <w:i w:val="0"/>
          <w:sz w:val="21"/>
        </w:rPr>
        <w:t xml:space="preserve">；超限由 </w:t>
      </w:r>
      <w:r>
        <w:rPr>
          <w:rFonts w:ascii="Consolas" w:hAnsi="Consolas" w:eastAsia="Consolas"/>
          <w:b w:val="0"/>
          <w:i w:val="0"/>
          <w:sz w:val="20"/>
        </w:rPr>
        <w:t>rate_limiter.limit_exceeded</w:t>
      </w:r>
      <w:r>
        <w:rPr>
          <w:rFonts w:ascii="宋体" w:hAnsi="宋体" w:eastAsia="宋体"/>
          <w:b w:val="0"/>
          <w:i w:val="0"/>
          <w:sz w:val="21"/>
        </w:rPr>
        <w:t xml:space="preserve"> 生成带 </w:t>
      </w:r>
      <w:r>
        <w:rPr>
          <w:rFonts w:ascii="Consolas" w:hAnsi="Consolas" w:eastAsia="Consolas"/>
          <w:b w:val="0"/>
          <w:i w:val="0"/>
          <w:sz w:val="20"/>
        </w:rPr>
        <w:t>Retry-After</w:t>
      </w:r>
      <w:r>
        <w:rPr>
          <w:rFonts w:ascii="宋体" w:hAnsi="宋体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0"/>
        </w:rPr>
        <w:t>BizError(429)</w:t>
      </w:r>
      <w:r>
        <w:rPr>
          <w:rFonts w:ascii="宋体" w:hAnsi="宋体" w:eastAsia="宋体"/>
          <w:b w:val="0"/>
          <w:i w:val="0"/>
          <w:sz w:val="21"/>
        </w:rPr>
        <w:t>，三个维度共用同一出口。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4.2 对话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客户端 ──POST /agents/{id}/chat──▶ 路由（api/v1/chat.py：入参校验 + prepare_chat + 事件转 SSE 帧）</w:t>
        <w:br/>
        <w:t xml:space="preserve">                                   └─▶ 执行器 services/chat_runner.stream_chat（2 起的步骤；2026-09-25 从路由下沉，调试与分享访客复用）</w:t>
        <w:br/>
        <w:t xml:space="preserve">  0 运行时只读线上版本（2026-09-25 起，此前读 agents 行即草稿）：runtime/agent_config 按 agents.published_version 取 agent_versions 快照；</w:t>
        <w:br/>
        <w:t xml:space="preserve">    快照里的 system_prompt 是保存时按模板渲染好的结果（FR-028），对话链路不感知模板</w:t>
        <w:br/>
        <w:t xml:space="preserve">  1 prepare_chat：消息全空白 400 → resolve_live_config（未发布 / 已下线 403，定下这一轮用的线上版本号）</w:t>
        <w:br/>
        <w:t xml:space="preserve">    → 取会话（须属于本人且属于该智能体，否则 404）或新建 → 落用户消息 → create_run(started_at, agent_version=线上版本号)</w:t>
        <w:br/>
        <w:t xml:space="preserve">    这一步之前的拒绝都不写库；消息长度上限 CHAT_MESSAGE_MAX_CHARS 由 ChatIn 管（422）</w:t>
        <w:br/>
        <w:t xml:space="preserve">  2 build_chat_context（按运行记录上的版本号 load_version_config，中途有人发布也不换版本）：</w:t>
        <w:br/>
        <w:t xml:space="preserve">      usable_model（模型不存在或停用 400「模型不可用」）→ build_llm(模型配置, 快照 params) → build_tools(内置 + 快照里的 HTTP 工具)</w:t>
        <w:br/>
        <w:t xml:space="preserve">      若绑定知识库：_queries_for（默认只用原问题；RAG_QUERY_REWRITE_ENABLED 时让 LLM 改写 3 个子查询，3s 超时）</w:t>
        <w:br/>
        <w:t xml:space="preserve">        → _retrieve_all：每个 (知识库, 查询) 并行 retrieve_with_stats(带角色)</w:t>
        <w:br/>
        <w:t xml:space="preserve">        → 按 (kb_id, chunk_id) 合并取最高分 → 截断到 RAG_TOP_K × 知识库数 → 拼【参考片段】进 system prompt</w:t>
        <w:br/>
        <w:t xml:space="preserve">      历史：最近 CHAT_HISTORY_MAX_MESSAGES 条原文；更早的折叠进会话上持久化的摘要（conversations.summary）作为 SystemMessage，</w:t>
        <w:br/>
        <w:t xml:space="preserve">        未折叠的攒够 CHAT_SUMMARY_BATCH_MESSAGES 条时本轮注入截断原文并标记 summary_pending，路由在 done 之后用后台线程</w:t>
        <w:br/>
        <w:t xml:space="preserve">        refresh_conversation_summary 把旧摘要与它们压成新摘要并落库（不占首字节）；不足一批按原文注入</w:t>
        <w:br/>
        <w:t xml:space="preserve">      以上同步阶段都经 run_in_threadpool 执行，不阻塞事件循环；build_llm(模型, 智能体 params) 按"模型 default_params ← 智能体 params"合并生效参数（thinking 透传 extra_body 关闭 / 开启思考模式），并按 (模型 id, updated_at, 生效参数) 缓存 ChatOpenAI 实例复用 httpx 连接池（改模型配置自动换新实例）</w:t>
        <w:br/>
        <w:t xml:space="preserve">  3 写审计 rag_retrieve（召回 chunk_id、鉴权剔除数；经 record_audit，带来源 IP）</w:t>
        <w:br/>
        <w:t xml:space="preserve">  4 create_react_agent(llm, tools, prompt, post_model_hook=工具轮数守卫).astream(stream_mode="messages")</w:t>
        <w:br/>
        <w:t xml:space="preserve">      AIMessageChunk.content → delta 事件</w:t>
        <w:br/>
        <w:t xml:space="preserve">      tool_call_chunks 累积参数 → 工具执行后 ToolMessage → tool_call + tool_result 事件</w:t>
        <w:br/>
        <w:t xml:space="preserve">      usage_metadata → 累计 token</w:t>
        <w:br/>
        <w:t xml:space="preserve">      守卫：模型每次返回后数本轮请求工具的次数，超过 TOOL_CALL_MAX_ROUNDS 抛 ToolRoundsExceeded。</w:t>
        <w:br/>
        <w:t xml:space="preserve">        不能只靠 recursion_limit —— 预置 react 智能体步数将尽时会回一句英文 "Sorry, need more steps..." 正常结束</w:t>
        <w:br/>
        <w:t xml:space="preserve">  5 保存 assistant 消息（内容、引用、工具调用、token）→ finalize_run(success) → done 事件</w:t>
        <w:br/>
        <w:t xml:space="preserve">  异常 → finalize_run(failed，记异常原文) → error 事件：BizError 与轮数超限原样下发，</w:t>
        <w:br/>
        <w:t xml:space="preserve">    其余一律"生成失败，请稍后重试（trace: …）"，原文可能含内部地址或上游整页 HTML，只进日志与运行记录</w:t>
        <w:br/>
        <w:t xml:space="preserve">  客户端中断 → finally 里 finalize_cancelled_chat：部分内容落库、运行 cancelled</w:t>
      </w:r>
    </w:p>
    <w:p>
      <w:r>
        <w:rPr>
          <w:rFonts w:ascii="宋体" w:hAnsi="宋体" w:eastAsia="宋体"/>
          <w:b w:val="0"/>
          <w:i w:val="0"/>
          <w:sz w:val="21"/>
        </w:rPr>
        <w:t xml:space="preserve">SSE 事件契约见 </w:t>
      </w:r>
      <w:r>
        <w:rPr>
          <w:rFonts w:ascii="Consolas" w:hAnsi="Consolas" w:eastAsia="Consolas"/>
          <w:b w:val="0"/>
          <w:i w:val="0"/>
          <w:sz w:val="20"/>
        </w:rPr>
        <w:t>04-接口设计.md</w:t>
      </w:r>
      <w:r>
        <w:rPr>
          <w:rFonts w:ascii="宋体" w:hAnsi="宋体" w:eastAsia="宋体"/>
          <w:b w:val="0"/>
          <w:i w:val="0"/>
          <w:sz w:val="21"/>
        </w:rPr>
        <w:t xml:space="preserve"> 第 5 节。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4.3 RAG 管道</w:t>
      </w:r>
    </w:p>
    <w:p>
      <w:r>
        <w:rPr>
          <w:rFonts w:ascii="宋体" w:hAnsi="宋体" w:eastAsia="宋体"/>
          <w:b/>
          <w:i w:val="0"/>
          <w:sz w:val="21"/>
        </w:rPr>
        <w:t>入库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rag/pipeline.process_document</w:t>
      </w:r>
      <w:r>
        <w:rPr>
          <w:rFonts w:ascii="宋体" w:hAnsi="宋体" w:eastAsia="宋体"/>
          <w:b w:val="0"/>
          <w:i w:val="0"/>
          <w:sz w:val="21"/>
        </w:rPr>
        <w:t xml:space="preserve">，后台任务；按 </w:t>
      </w:r>
      <w:r>
        <w:rPr>
          <w:rFonts w:ascii="Consolas" w:hAnsi="Consolas" w:eastAsia="Consolas"/>
          <w:b w:val="0"/>
          <w:i w:val="0"/>
          <w:sz w:val="20"/>
        </w:rPr>
        <w:t>INGEST_CONCURRENCY</w:t>
      </w:r>
      <w:r>
        <w:rPr>
          <w:rFonts w:ascii="宋体" w:hAnsi="宋体" w:eastAsia="宋体"/>
          <w:b w:val="0"/>
          <w:i w:val="0"/>
          <w:sz w:val="21"/>
        </w:rPr>
        <w:t>（默认 1）排队，等待的文档保持 uploading）：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从 MinIO 下载到临时目录 → </w:t>
      </w:r>
      <w:r>
        <w:rPr>
          <w:rFonts w:ascii="Consolas" w:hAnsi="Consolas" w:eastAsia="Consolas"/>
          <w:b w:val="0"/>
          <w:i w:val="0"/>
          <w:sz w:val="20"/>
        </w:rPr>
        <w:t>parser.parse_document</w:t>
      </w:r>
      <w:r>
        <w:rPr>
          <w:rFonts w:ascii="宋体" w:hAnsi="宋体" w:eastAsia="宋体"/>
          <w:b w:val="0"/>
          <w:i w:val="0"/>
          <w:sz w:val="21"/>
        </w:rPr>
        <w:t xml:space="preserve"> 按扩展名解析成片段列表 </w:t>
      </w:r>
      <w:r>
        <w:rPr>
          <w:rFonts w:ascii="Consolas" w:hAnsi="Consolas" w:eastAsia="Consolas"/>
          <w:b w:val="0"/>
          <w:i w:val="0"/>
          <w:sz w:val="20"/>
        </w:rPr>
        <w:t>[{content, meta}]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chunk_segments</w:t>
      </w:r>
      <w:r>
        <w:rPr>
          <w:rFonts w:ascii="宋体" w:hAnsi="宋体" w:eastAsia="宋体"/>
          <w:b w:val="0"/>
          <w:i w:val="0"/>
          <w:sz w:val="21"/>
        </w:rPr>
        <w:t xml:space="preserve"> 按类型分片：Markdown 用标题分割器，表格每行一片（超过 </w:t>
      </w:r>
      <w:r>
        <w:rPr>
          <w:rFonts w:ascii="Consolas" w:hAnsi="Consolas" w:eastAsia="Consolas"/>
          <w:b w:val="0"/>
          <w:i w:val="0"/>
          <w:sz w:val="20"/>
        </w:rPr>
        <w:t>chunk_size</w:t>
      </w:r>
      <w:r>
        <w:rPr>
          <w:rFonts w:ascii="宋体" w:hAnsi="宋体" w:eastAsia="宋体"/>
          <w:b w:val="0"/>
          <w:i w:val="0"/>
          <w:sz w:val="21"/>
        </w:rPr>
        <w:t xml:space="preserve"> 的行按字段边界再切，每片以首列作行标识，单个超长字段用分片器切并标「(续)」，</w:t>
      </w:r>
      <w:r>
        <w:rPr>
          <w:rFonts w:ascii="Consolas" w:hAnsi="Consolas" w:eastAsia="Consolas"/>
          <w:b w:val="0"/>
          <w:i w:val="0"/>
          <w:sz w:val="20"/>
        </w:rPr>
        <w:t>meta.part</w:t>
      </w:r>
      <w:r>
        <w:rPr>
          <w:rFonts w:ascii="宋体" w:hAnsi="宋体" w:eastAsia="宋体"/>
          <w:b w:val="0"/>
          <w:i w:val="0"/>
          <w:sz w:val="21"/>
        </w:rPr>
        <w:t xml:space="preserve"> 记序号），其余用中文分隔符优先的递归字符分割器，</w:t>
      </w:r>
      <w:r>
        <w:rPr>
          <w:rFonts w:ascii="Consolas" w:hAnsi="Consolas" w:eastAsia="Consolas"/>
          <w:b w:val="0"/>
          <w:i w:val="0"/>
          <w:sz w:val="20"/>
        </w:rPr>
        <w:t>chunk_size / chunk_overlap</w:t>
      </w:r>
      <w:r>
        <w:rPr>
          <w:rFonts w:ascii="宋体" w:hAnsi="宋体" w:eastAsia="宋体"/>
          <w:b w:val="0"/>
          <w:i w:val="0"/>
          <w:sz w:val="21"/>
        </w:rPr>
        <w:t xml:space="preserve"> 取知识库配置。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embed_texts_detailed</w:t>
      </w:r>
      <w:r>
        <w:rPr>
          <w:rFonts w:ascii="宋体" w:hAnsi="宋体" w:eastAsia="宋体"/>
          <w:b w:val="0"/>
          <w:i w:val="0"/>
          <w:sz w:val="21"/>
        </w:rPr>
        <w:t xml:space="preserve"> 批量向量化：配置了 </w:t>
      </w:r>
      <w:r>
        <w:rPr>
          <w:rFonts w:ascii="Consolas" w:hAnsi="Consolas" w:eastAsia="Consolas"/>
          <w:b w:val="0"/>
          <w:i w:val="0"/>
          <w:sz w:val="20"/>
        </w:rPr>
        <w:t>EMBEDDING_API_KEY</w:t>
      </w:r>
      <w:r>
        <w:rPr>
          <w:rFonts w:ascii="宋体" w:hAnsi="宋体" w:eastAsia="宋体"/>
          <w:b w:val="0"/>
          <w:i w:val="0"/>
          <w:sz w:val="21"/>
        </w:rPr>
        <w:t xml:space="preserve"> 走 OpenAI 兼容接口（每批 20 条，透传 </w:t>
      </w:r>
      <w:r>
        <w:rPr>
          <w:rFonts w:ascii="Consolas" w:hAnsi="Consolas" w:eastAsia="Consolas"/>
          <w:b w:val="0"/>
          <w:i w:val="0"/>
          <w:sz w:val="20"/>
        </w:rPr>
        <w:t>dimensions</w:t>
      </w:r>
      <w:r>
        <w:rPr>
          <w:rFonts w:ascii="宋体" w:hAnsi="宋体" w:eastAsia="宋体"/>
          <w:b w:val="0"/>
          <w:i w:val="0"/>
          <w:sz w:val="21"/>
        </w:rPr>
        <w:t>），未配置或调用失败退化为 hash 向量（词与二元组哈希后归一化）并打 WARN，返回值同时带回实际使用的后端。入库按「每批切片数」逐批推进：</w:t>
      </w:r>
      <w:r>
        <w:rPr>
          <w:rFonts w:ascii="宋体" w:hAnsi="宋体" w:eastAsia="宋体"/>
          <w:b/>
          <w:i w:val="0"/>
          <w:sz w:val="21"/>
        </w:rPr>
        <w:t>线程池按「并发向量化请求数」并行请求向量服务，主线程按批次顺序写库并提交</w:t>
      </w:r>
      <w:r>
        <w:rPr>
          <w:rFonts w:ascii="宋体" w:hAnsi="宋体" w:eastAsia="宋体"/>
          <w:b w:val="0"/>
          <w:i w:val="0"/>
          <w:sz w:val="21"/>
        </w:rPr>
        <w:t>，同时在飞的批数 = 并发数 + 「写库缓冲批数」（内存有界，写库慢时模型不停）。写库必须保持顺序 —— 续处理靠"已入库切片数"当起点，乱序提交会让这个数对不上实际缺口。</w:t>
      </w:r>
      <w:r>
        <w:rPr>
          <w:rFonts w:ascii="Consolas" w:hAnsi="Consolas" w:eastAsia="Consolas"/>
          <w:b w:val="0"/>
          <w:i w:val="0"/>
          <w:sz w:val="20"/>
        </w:rPr>
        <w:t>chunk_count</w:t>
      </w:r>
      <w:r>
        <w:rPr>
          <w:rFonts w:ascii="宋体" w:hAnsi="宋体" w:eastAsia="宋体"/>
          <w:b w:val="0"/>
          <w:i w:val="0"/>
          <w:sz w:val="21"/>
        </w:rPr>
        <w:t xml:space="preserve"> 随批推进（列表页可见进度），中途失败已提交的批保留、未开始的批取消，整篇置 failed。四个参数都是运行时可调（页面「系统参数」，见 4.x 与 </w:t>
      </w:r>
      <w:r>
        <w:rPr>
          <w:rFonts w:ascii="Consolas" w:hAnsi="Consolas" w:eastAsia="Consolas"/>
          <w:b w:val="0"/>
          <w:i w:val="0"/>
          <w:sz w:val="20"/>
        </w:rPr>
        <w:t>01</w:t>
      </w:r>
      <w:r>
        <w:rPr>
          <w:rFonts w:ascii="宋体" w:hAnsi="宋体" w:eastAsia="宋体"/>
          <w:b w:val="0"/>
          <w:i w:val="0"/>
          <w:sz w:val="21"/>
        </w:rPr>
        <w:t xml:space="preserve"> FR-038），每篇文档开始处理时读一次，处理中不再变。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写 </w:t>
      </w:r>
      <w:r>
        <w:rPr>
          <w:rFonts w:ascii="Consolas" w:hAnsi="Consolas" w:eastAsia="Consolas"/>
          <w:b w:val="0"/>
          <w:i w:val="0"/>
          <w:sz w:val="20"/>
        </w:rPr>
        <w:t>document_chunks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meta</w:t>
      </w:r>
      <w:r>
        <w:rPr>
          <w:rFonts w:ascii="宋体" w:hAnsi="宋体" w:eastAsia="宋体"/>
          <w:b w:val="0"/>
          <w:i w:val="0"/>
          <w:sz w:val="21"/>
        </w:rPr>
        <w:t xml:space="preserve"> 里冗余写入入库时的知识库权限快照（</w:t>
      </w:r>
      <w:r>
        <w:rPr>
          <w:rFonts w:ascii="Consolas" w:hAnsi="Consolas" w:eastAsia="Consolas"/>
          <w:b w:val="0"/>
          <w:i w:val="0"/>
          <w:sz w:val="20"/>
        </w:rPr>
        <w:t>kb_id / doc_id / is_public / visible_roles / policy_version</w:t>
      </w:r>
      <w:r>
        <w:rPr>
          <w:rFonts w:ascii="宋体" w:hAnsi="宋体" w:eastAsia="宋体"/>
          <w:b w:val="0"/>
          <w:i w:val="0"/>
          <w:sz w:val="21"/>
        </w:rPr>
        <w:t>）只供审计（检索鉴权不读它，见下方「检索」第 1 步），以及本批实际使用的向量后端（</w:t>
      </w:r>
      <w:r>
        <w:rPr>
          <w:rFonts w:ascii="Consolas" w:hAnsi="Consolas" w:eastAsia="Consolas"/>
          <w:b w:val="0"/>
          <w:i w:val="0"/>
          <w:sz w:val="20"/>
        </w:rPr>
        <w:t>embedding_mode / embedding_model / embedding_dim</w:t>
      </w:r>
      <w:r>
        <w:rPr>
          <w:rFonts w:ascii="宋体" w:hAnsi="宋体" w:eastAsia="宋体"/>
          <w:b w:val="0"/>
          <w:i w:val="0"/>
          <w:sz w:val="21"/>
        </w:rPr>
        <w:t>）供事后重建。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文档状态 </w:t>
      </w:r>
      <w:r>
        <w:rPr>
          <w:rFonts w:ascii="Consolas" w:hAnsi="Consolas" w:eastAsia="Consolas"/>
          <w:b w:val="0"/>
          <w:i w:val="0"/>
          <w:sz w:val="20"/>
        </w:rPr>
        <w:t>ready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chunk_count</w:t>
      </w:r>
      <w:r>
        <w:rPr>
          <w:rFonts w:ascii="宋体" w:hAnsi="宋体" w:eastAsia="宋体"/>
          <w:b w:val="0"/>
          <w:i w:val="0"/>
          <w:sz w:val="21"/>
        </w:rPr>
        <w:t xml:space="preserve"> 更新；任一步失败置 </w:t>
      </w:r>
      <w:r>
        <w:rPr>
          <w:rFonts w:ascii="Consolas" w:hAnsi="Consolas" w:eastAsia="Consolas"/>
          <w:b w:val="0"/>
          <w:i w:val="0"/>
          <w:sz w:val="20"/>
        </w:rPr>
        <w:t>failed</w:t>
      </w:r>
      <w:r>
        <w:rPr>
          <w:rFonts w:ascii="宋体" w:hAnsi="宋体" w:eastAsia="宋体"/>
          <w:b w:val="0"/>
          <w:i w:val="0"/>
          <w:sz w:val="21"/>
        </w:rPr>
        <w:t xml:space="preserve"> 并记录 </w:t>
      </w:r>
      <w:r>
        <w:rPr>
          <w:rFonts w:ascii="Consolas" w:hAnsi="Consolas" w:eastAsia="Consolas"/>
          <w:b w:val="0"/>
          <w:i w:val="0"/>
          <w:sz w:val="20"/>
        </w:rPr>
        <w:t>error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1"/>
        </w:rPr>
        <w:t>中断后继续</w:t>
      </w:r>
      <w:r>
        <w:rPr>
          <w:rFonts w:ascii="宋体" w:hAnsi="宋体" w:eastAsia="宋体"/>
          <w:b w:val="0"/>
          <w:i w:val="0"/>
          <w:sz w:val="21"/>
        </w:rPr>
        <w:t xml:space="preserve">（2026-09-06）：每批提交都刷新 </w:t>
      </w:r>
      <w:r>
        <w:rPr>
          <w:rFonts w:ascii="Consolas" w:hAnsi="Consolas" w:eastAsia="Consolas"/>
          <w:b w:val="0"/>
          <w:i w:val="0"/>
          <w:sz w:val="20"/>
        </w:rPr>
        <w:t>heartbeat_at</w:t>
      </w:r>
      <w:r>
        <w:rPr>
          <w:rFonts w:ascii="宋体" w:hAnsi="宋体" w:eastAsia="宋体"/>
          <w:b w:val="0"/>
          <w:i w:val="0"/>
          <w:sz w:val="21"/>
        </w:rPr>
        <w:t xml:space="preserve">，排队等闸门期间也每分钟（不超过 </w:t>
      </w:r>
      <w:r>
        <w:rPr>
          <w:rFonts w:ascii="Consolas" w:hAnsi="Consolas" w:eastAsia="Consolas"/>
          <w:b w:val="0"/>
          <w:i w:val="0"/>
          <w:sz w:val="20"/>
        </w:rPr>
        <w:t>INGEST_STALL_SECONDS/3</w:t>
      </w:r>
      <w:r>
        <w:rPr>
          <w:rFonts w:ascii="宋体" w:hAnsi="宋体" w:eastAsia="宋体"/>
          <w:b w:val="0"/>
          <w:i w:val="0"/>
          <w:sz w:val="21"/>
        </w:rPr>
        <w:t>）刷一次，排在一篇一小时的文档后面不会被误判成中断；切片是确定性的，续处理（</w:t>
      </w:r>
      <w:r>
        <w:rPr>
          <w:rFonts w:ascii="Consolas" w:hAnsi="Consolas" w:eastAsia="Consolas"/>
          <w:b w:val="0"/>
          <w:i w:val="0"/>
          <w:sz w:val="20"/>
        </w:rPr>
        <w:t>process_document(resume=True)</w:t>
      </w:r>
      <w:r>
        <w:rPr>
          <w:rFonts w:ascii="宋体" w:hAnsi="宋体" w:eastAsia="宋体"/>
          <w:b w:val="0"/>
          <w:i w:val="0"/>
          <w:sz w:val="21"/>
        </w:rPr>
        <w:t xml:space="preserve">）重新解析分片后核对总数与 </w:t>
      </w:r>
      <w:r>
        <w:rPr>
          <w:rFonts w:ascii="Consolas" w:hAnsi="Consolas" w:eastAsia="Consolas"/>
          <w:b w:val="0"/>
          <w:i w:val="0"/>
          <w:sz w:val="20"/>
        </w:rPr>
        <w:t>chunk_total</w:t>
      </w:r>
      <w:r>
        <w:rPr>
          <w:rFonts w:ascii="宋体" w:hAnsi="宋体" w:eastAsia="宋体"/>
          <w:b w:val="0"/>
          <w:i w:val="0"/>
          <w:sz w:val="21"/>
        </w:rPr>
        <w:t xml:space="preserve"> 一致，就从已入库的数量接着向量化，否则清掉重来。入口两处：页面 / 接口的 </w:t>
      </w:r>
      <w:r>
        <w:rPr>
          <w:rFonts w:ascii="Consolas" w:hAnsi="Consolas" w:eastAsia="Consolas"/>
          <w:b w:val="0"/>
          <w:i w:val="0"/>
          <w:sz w:val="20"/>
        </w:rPr>
        <w:t>resume</w:t>
      </w:r>
      <w:r>
        <w:rPr>
          <w:rFonts w:ascii="宋体" w:hAnsi="宋体" w:eastAsia="宋体"/>
          <w:b w:val="0"/>
          <w:i w:val="0"/>
          <w:sz w:val="21"/>
        </w:rPr>
        <w:t xml:space="preserve">（failed 或超过 </w:t>
      </w:r>
      <w:r>
        <w:rPr>
          <w:rFonts w:ascii="Consolas" w:hAnsi="Consolas" w:eastAsia="Consolas"/>
          <w:b w:val="0"/>
          <w:i w:val="0"/>
          <w:sz w:val="20"/>
        </w:rPr>
        <w:t>INGEST_STALL_SECONDS</w:t>
      </w:r>
      <w:r>
        <w:rPr>
          <w:rFonts w:ascii="宋体" w:hAnsi="宋体" w:eastAsia="宋体"/>
          <w:b w:val="0"/>
          <w:i w:val="0"/>
          <w:sz w:val="21"/>
        </w:rPr>
        <w:t xml:space="preserve"> 无心跳的文档），以及后端启动时 </w:t>
      </w:r>
      <w:r>
        <w:rPr>
          <w:rFonts w:ascii="Consolas" w:hAnsi="Consolas" w:eastAsia="Consolas"/>
          <w:b w:val="0"/>
          <w:i w:val="0"/>
          <w:sz w:val="20"/>
        </w:rPr>
        <w:t>resume_stalled_documents</w:t>
      </w:r>
      <w:r>
        <w:rPr>
          <w:rFonts w:ascii="宋体" w:hAnsi="宋体" w:eastAsia="宋体"/>
          <w:b w:val="0"/>
          <w:i w:val="0"/>
          <w:sz w:val="21"/>
        </w:rPr>
        <w:t xml:space="preserve"> 自动续本节点（</w:t>
      </w:r>
      <w:r>
        <w:rPr>
          <w:rFonts w:ascii="Consolas" w:hAnsi="Consolas" w:eastAsia="Consolas"/>
          <w:b w:val="0"/>
          <w:i w:val="0"/>
          <w:sz w:val="20"/>
        </w:rPr>
        <w:t>processing_node</w:t>
      </w:r>
      <w:r>
        <w:rPr>
          <w:rFonts w:ascii="宋体" w:hAnsi="宋体" w:eastAsia="宋体"/>
          <w:b w:val="0"/>
          <w:i w:val="0"/>
          <w:sz w:val="21"/>
        </w:rPr>
        <w:t xml:space="preserve"> = 主机名）未完成的文档，共享库上别的节点的不碰。</w:t>
      </w:r>
    </w:p>
    <w:p>
      <w:r>
        <w:rPr>
          <w:rFonts w:ascii="宋体" w:hAnsi="宋体" w:eastAsia="宋体"/>
          <w:b/>
          <w:i w:val="0"/>
          <w:sz w:val="21"/>
        </w:rPr>
        <w:t>检索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rag/retriever</w:t>
      </w:r>
      <w:r>
        <w:rPr>
          <w:rFonts w:ascii="宋体" w:hAnsi="宋体" w:eastAsia="宋体"/>
          <w:b w:val="0"/>
          <w:i w:val="0"/>
          <w:sz w:val="21"/>
        </w:rPr>
        <w:t>）：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知识库级鉴权 </w:t>
      </w:r>
      <w:r>
        <w:rPr>
          <w:rFonts w:ascii="Consolas" w:hAnsi="Consolas" w:eastAsia="Consolas"/>
          <w:b w:val="0"/>
          <w:i w:val="0"/>
          <w:sz w:val="20"/>
        </w:rPr>
        <w:t>_kb_allows(role, kb)</w:t>
      </w:r>
      <w:r>
        <w:rPr>
          <w:rFonts w:ascii="宋体" w:hAnsi="宋体" w:eastAsia="宋体"/>
          <w:b w:val="0"/>
          <w:i w:val="0"/>
          <w:sz w:val="21"/>
        </w:rPr>
        <w:t xml:space="preserve">（第一道闸门）：读 </w:t>
      </w:r>
      <w:r>
        <w:rPr>
          <w:rFonts w:ascii="Consolas" w:hAnsi="Consolas" w:eastAsia="Consolas"/>
          <w:b w:val="0"/>
          <w:i w:val="0"/>
          <w:sz w:val="20"/>
        </w:rPr>
        <w:t>knowledge_bases</w:t>
      </w:r>
      <w:r>
        <w:rPr>
          <w:rFonts w:ascii="宋体" w:hAnsi="宋体" w:eastAsia="宋体"/>
          <w:b w:val="0"/>
          <w:i w:val="0"/>
          <w:sz w:val="21"/>
        </w:rPr>
        <w:t xml:space="preserve"> 行的当前值，admin 全部可见，其他角色只能检索公开库或 </w:t>
      </w:r>
      <w:r>
        <w:rPr>
          <w:rFonts w:ascii="Consolas" w:hAnsi="Consolas" w:eastAsia="Consolas"/>
          <w:b w:val="0"/>
          <w:i w:val="0"/>
          <w:sz w:val="20"/>
        </w:rPr>
        <w:t>visible_roles</w:t>
      </w:r>
      <w:r>
        <w:rPr>
          <w:rFonts w:ascii="宋体" w:hAnsi="宋体" w:eastAsia="宋体"/>
          <w:b w:val="0"/>
          <w:i w:val="0"/>
          <w:sz w:val="21"/>
        </w:rPr>
        <w:t xml:space="preserve"> 含该角色的库；无权直接返回空，不做查询向量化，评测接口 </w:t>
      </w:r>
      <w:r>
        <w:rPr>
          <w:rFonts w:ascii="Consolas" w:hAnsi="Consolas" w:eastAsia="Consolas"/>
          <w:b w:val="0"/>
          <w:i w:val="0"/>
          <w:sz w:val="20"/>
        </w:rPr>
        <w:t>stats.kb_denied=true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 xml:space="preserve">向量召回：cosine 距离排序取 </w:t>
      </w:r>
      <w:r>
        <w:rPr>
          <w:rFonts w:ascii="Consolas" w:hAnsi="Consolas" w:eastAsia="Consolas"/>
          <w:b w:val="0"/>
          <w:i w:val="0"/>
          <w:sz w:val="20"/>
        </w:rPr>
        <w:t>top_k × 3</w:t>
      </w:r>
      <w:r>
        <w:rPr>
          <w:rFonts w:ascii="宋体" w:hAnsi="宋体" w:eastAsia="宋体"/>
          <w:b w:val="0"/>
          <w:i w:val="0"/>
          <w:sz w:val="21"/>
        </w:rPr>
        <w:t>，记录向量排名。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关键词召回：</w:t>
      </w:r>
      <w:r>
        <w:rPr>
          <w:rFonts w:ascii="Consolas" w:hAnsi="Consolas" w:eastAsia="Consolas"/>
          <w:b w:val="0"/>
          <w:i w:val="0"/>
          <w:sz w:val="20"/>
        </w:rPr>
        <w:t>extract_keywords</w:t>
      </w:r>
      <w:r>
        <w:rPr>
          <w:rFonts w:ascii="宋体" w:hAnsi="宋体" w:eastAsia="宋体"/>
          <w:b w:val="0"/>
          <w:i w:val="0"/>
          <w:sz w:val="21"/>
        </w:rPr>
        <w:t xml:space="preserve"> 取英文词与中文片段（≤ 4 字整段、更长的切三元组，最多 12 个），每个关键词并发 </w:t>
      </w:r>
      <w:r>
        <w:rPr>
          <w:rFonts w:ascii="Consolas" w:hAnsi="Consolas" w:eastAsia="Consolas"/>
          <w:b w:val="0"/>
          <w:i w:val="0"/>
          <w:sz w:val="20"/>
        </w:rPr>
        <w:t>ILIKE</w:t>
      </w:r>
      <w:r>
        <w:rPr>
          <w:rFonts w:ascii="宋体" w:hAnsi="宋体" w:eastAsia="宋体"/>
          <w:b w:val="0"/>
          <w:i w:val="0"/>
          <w:sz w:val="21"/>
        </w:rPr>
        <w:t xml:space="preserve"> 查询取 </w:t>
      </w:r>
      <w:r>
        <w:rPr>
          <w:rFonts w:ascii="Consolas" w:hAnsi="Consolas" w:eastAsia="Consolas"/>
          <w:b w:val="0"/>
          <w:i w:val="0"/>
          <w:sz w:val="20"/>
        </w:rPr>
        <w:t>top_k × 2</w:t>
      </w:r>
      <w:r>
        <w:rPr>
          <w:rFonts w:ascii="宋体" w:hAnsi="宋体" w:eastAsia="宋体"/>
          <w:b w:val="0"/>
          <w:i w:val="0"/>
          <w:sz w:val="21"/>
        </w:rPr>
        <w:t xml:space="preserve">（走 </w:t>
      </w:r>
      <w:r>
        <w:rPr>
          <w:rFonts w:ascii="Consolas" w:hAnsi="Consolas" w:eastAsia="Consolas"/>
          <w:b w:val="0"/>
          <w:i w:val="0"/>
          <w:sz w:val="20"/>
        </w:rPr>
        <w:t>pg_trgm</w:t>
      </w:r>
      <w:r>
        <w:rPr>
          <w:rFonts w:ascii="宋体" w:hAnsi="宋体" w:eastAsia="宋体"/>
          <w:b w:val="0"/>
          <w:i w:val="0"/>
          <w:sz w:val="21"/>
        </w:rPr>
        <w:t xml:space="preserve"> GIN 索引，2026-09-06 起；二元组走不了索引，4 万切片时 12 个词要 2.5 秒），按命中关键词数排名。向量召回走 HNSW 索引，候选行不加载 embedding 列。重排后内容完全相同的切片只保留最高分一条（同一药品多个批准文号的重复行）。评测接口 </w:t>
      </w:r>
      <w:r>
        <w:rPr>
          <w:rFonts w:ascii="Consolas" w:hAnsi="Consolas" w:eastAsia="Consolas"/>
          <w:b w:val="0"/>
          <w:i w:val="0"/>
          <w:sz w:val="20"/>
        </w:rPr>
        <w:t>stats.timings</w:t>
      </w:r>
      <w:r>
        <w:rPr>
          <w:rFonts w:ascii="宋体" w:hAnsi="宋体" w:eastAsia="宋体"/>
          <w:b w:val="0"/>
          <w:i w:val="0"/>
          <w:sz w:val="21"/>
        </w:rPr>
        <w:t xml:space="preserve"> 给出向量化 / 向量召回 / 关键词召回 / 重排各段毫秒数。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重排：配置了 </w:t>
      </w:r>
      <w:r>
        <w:rPr>
          <w:rFonts w:ascii="Consolas" w:hAnsi="Consolas" w:eastAsia="Consolas"/>
          <w:b w:val="0"/>
          <w:i w:val="0"/>
          <w:sz w:val="20"/>
        </w:rPr>
        <w:t>RERANK_PROVIDER</w:t>
      </w:r>
      <w:r>
        <w:rPr>
          <w:rFonts w:ascii="宋体" w:hAnsi="宋体" w:eastAsia="宋体"/>
          <w:b w:val="0"/>
          <w:i w:val="0"/>
          <w:sz w:val="21"/>
        </w:rPr>
        <w:t xml:space="preserve"> 时取 RRF 前 </w:t>
      </w:r>
      <w:r>
        <w:rPr>
          <w:rFonts w:ascii="Consolas" w:hAnsi="Consolas" w:eastAsia="Consolas"/>
          <w:b w:val="0"/>
          <w:i w:val="0"/>
          <w:sz w:val="20"/>
        </w:rPr>
        <w:t>RERANK_CANDIDATES</w:t>
      </w:r>
      <w:r>
        <w:rPr>
          <w:rFonts w:ascii="宋体" w:hAnsi="宋体" w:eastAsia="宋体"/>
          <w:b w:val="0"/>
          <w:i w:val="0"/>
          <w:sz w:val="21"/>
        </w:rPr>
        <w:t xml:space="preserve"> 条请求重排服务（</w:t>
      </w:r>
      <w:r>
        <w:rPr>
          <w:rFonts w:ascii="Consolas" w:hAnsi="Consolas" w:eastAsia="Consolas"/>
          <w:b w:val="0"/>
          <w:i w:val="0"/>
          <w:sz w:val="20"/>
        </w:rPr>
        <w:t>rag/rerank.rerank_by_model</w:t>
      </w:r>
      <w:r>
        <w:rPr>
          <w:rFonts w:ascii="宋体" w:hAnsi="宋体" w:eastAsia="宋体"/>
          <w:b w:val="0"/>
          <w:i w:val="0"/>
          <w:sz w:val="21"/>
        </w:rPr>
        <w:t>，cohere / dashscope 两种请求体），</w:t>
      </w:r>
      <w:r>
        <w:rPr>
          <w:rFonts w:ascii="Consolas" w:hAnsi="Consolas" w:eastAsia="Consolas"/>
          <w:b w:val="0"/>
          <w:i w:val="0"/>
          <w:sz w:val="20"/>
        </w:rPr>
        <w:t>score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relevance_score</w:t>
      </w:r>
      <w:r>
        <w:rPr>
          <w:rFonts w:ascii="宋体" w:hAnsi="宋体" w:eastAsia="宋体"/>
          <w:b w:val="0"/>
          <w:i w:val="0"/>
          <w:sz w:val="21"/>
        </w:rPr>
        <w:t xml:space="preserve">，淘汰阈值改用 </w:t>
      </w:r>
      <w:r>
        <w:rPr>
          <w:rFonts w:ascii="Consolas" w:hAnsi="Consolas" w:eastAsia="Consolas"/>
          <w:b w:val="0"/>
          <w:i w:val="0"/>
          <w:sz w:val="20"/>
        </w:rPr>
        <w:t>RERANK_MIN_SCORE / RERANK_GAP_RATIO</w:t>
      </w:r>
      <w:r>
        <w:rPr>
          <w:rFonts w:ascii="宋体" w:hAnsi="宋体" w:eastAsia="宋体"/>
          <w:b w:val="0"/>
          <w:i w:val="0"/>
          <w:sz w:val="21"/>
        </w:rPr>
        <w:t xml:space="preserve">；失败或超时退回词法重排并记 </w:t>
      </w:r>
      <w:r>
        <w:rPr>
          <w:rFonts w:ascii="Consolas" w:hAnsi="Consolas" w:eastAsia="Consolas"/>
          <w:b w:val="0"/>
          <w:i w:val="0"/>
          <w:sz w:val="20"/>
        </w:rPr>
        <w:t>_last_failure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/system/status.rerank</w:t>
      </w:r>
      <w:r>
        <w:rPr>
          <w:rFonts w:ascii="宋体" w:hAnsi="宋体" w:eastAsia="宋体"/>
          <w:b w:val="0"/>
          <w:i w:val="0"/>
          <w:sz w:val="21"/>
        </w:rPr>
        <w:t xml:space="preserve">，进 </w:t>
      </w: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 xml:space="preserve">）；结果带 </w:t>
      </w:r>
      <w:r>
        <w:rPr>
          <w:rFonts w:ascii="Consolas" w:hAnsi="Consolas" w:eastAsia="Consolas"/>
          <w:b w:val="0"/>
          <w:i w:val="0"/>
          <w:sz w:val="20"/>
        </w:rPr>
        <w:t>rerank_mode / rerank_score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RRF 融合：</w:t>
      </w:r>
      <w:r>
        <w:rPr>
          <w:rFonts w:ascii="Consolas" w:hAnsi="Consolas" w:eastAsia="Consolas"/>
          <w:b w:val="0"/>
          <w:i w:val="0"/>
          <w:sz w:val="20"/>
        </w:rPr>
        <w:t>score = Σ 1 / (60 + rank)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rerank</w:t>
      </w:r>
      <w:r>
        <w:rPr>
          <w:rFonts w:ascii="宋体" w:hAnsi="宋体" w:eastAsia="宋体"/>
          <w:b w:val="0"/>
          <w:i w:val="0"/>
          <w:sz w:val="21"/>
        </w:rPr>
        <w:t xml:space="preserve"> 词法重排：关键词覆盖率与命中长度加权，与 RRF 分各占一半。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_prune</w:t>
      </w:r>
      <w:r>
        <w:rPr>
          <w:rFonts w:ascii="宋体" w:hAnsi="宋体" w:eastAsia="宋体"/>
          <w:b w:val="0"/>
          <w:i w:val="0"/>
          <w:sz w:val="21"/>
        </w:rPr>
        <w:t xml:space="preserve"> 淘汰：低于 0.01 或不到榜首 35% 的丢弃。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_authorize</w:t>
      </w:r>
      <w:r>
        <w:rPr>
          <w:rFonts w:ascii="宋体" w:hAnsi="宋体" w:eastAsia="宋体"/>
          <w:b w:val="0"/>
          <w:i w:val="0"/>
          <w:sz w:val="21"/>
        </w:rPr>
        <w:t xml:space="preserve"> 逐条再鉴权（第二道闸门）：切片必须属于本次鉴权通过的那个库、且该库对角色可见，与第 1 步同一口径；返回前 </w:t>
      </w:r>
      <w:r>
        <w:rPr>
          <w:rFonts w:ascii="Consolas" w:hAnsi="Consolas" w:eastAsia="Consolas"/>
          <w:b w:val="0"/>
          <w:i w:val="0"/>
          <w:sz w:val="20"/>
        </w:rPr>
        <w:t>top_k</w:t>
      </w:r>
      <w:r>
        <w:rPr>
          <w:rFonts w:ascii="宋体" w:hAnsi="宋体" w:eastAsia="宋体"/>
          <w:b w:val="0"/>
          <w:i w:val="0"/>
          <w:sz w:val="21"/>
        </w:rPr>
        <w:t xml:space="preserve"> 条完整切片文本。</w:t>
      </w:r>
    </w:p>
    <w:p>
      <w:r>
        <w:rPr>
          <w:rFonts w:ascii="宋体" w:hAnsi="宋体" w:eastAsia="宋体"/>
          <w:b/>
          <w:i w:val="0"/>
          <w:sz w:val="21"/>
        </w:rPr>
        <w:t>权限模型</w:t>
      </w:r>
      <w:r>
        <w:rPr>
          <w:rFonts w:ascii="宋体" w:hAnsi="宋体" w:eastAsia="宋体"/>
          <w:b w:val="0"/>
          <w:i w:val="0"/>
          <w:sz w:val="21"/>
        </w:rPr>
        <w:t xml:space="preserve">：知识库级 </w:t>
      </w:r>
      <w:r>
        <w:rPr>
          <w:rFonts w:ascii="Consolas" w:hAnsi="Consolas" w:eastAsia="Consolas"/>
          <w:b w:val="0"/>
          <w:i w:val="0"/>
          <w:sz w:val="20"/>
        </w:rPr>
        <w:t>is_public / visible_roles</w:t>
      </w:r>
      <w:r>
        <w:rPr>
          <w:rFonts w:ascii="宋体" w:hAnsi="宋体" w:eastAsia="宋体"/>
          <w:b w:val="0"/>
          <w:i w:val="0"/>
          <w:sz w:val="21"/>
        </w:rPr>
        <w:t xml:space="preserve"> 是唯一的鉴权依据，两道闸门都读知识库行的当前值，改权限保存即生效，存量切片不用重新处理（2026-09-25 起；此前第一道闸门读切片 </w:t>
      </w:r>
      <w:r>
        <w:rPr>
          <w:rFonts w:ascii="Consolas" w:hAnsi="Consolas" w:eastAsia="Consolas"/>
          <w:b w:val="0"/>
          <w:i w:val="0"/>
          <w:sz w:val="20"/>
        </w:rPr>
        <w:t>meta</w:t>
      </w:r>
      <w:r>
        <w:rPr>
          <w:rFonts w:ascii="宋体" w:hAnsi="宋体" w:eastAsia="宋体"/>
          <w:b w:val="0"/>
          <w:i w:val="0"/>
          <w:sz w:val="21"/>
        </w:rPr>
        <w:t xml:space="preserve"> 里的快照，改权限对已入库切片不生效）。切片 </w:t>
      </w:r>
      <w:r>
        <w:rPr>
          <w:rFonts w:ascii="Consolas" w:hAnsi="Consolas" w:eastAsia="Consolas"/>
          <w:b w:val="0"/>
          <w:i w:val="0"/>
          <w:sz w:val="20"/>
        </w:rPr>
        <w:t>meta</w:t>
      </w:r>
      <w:r>
        <w:rPr>
          <w:rFonts w:ascii="宋体" w:hAnsi="宋体" w:eastAsia="宋体"/>
          <w:b w:val="0"/>
          <w:i w:val="0"/>
          <w:sz w:val="21"/>
        </w:rPr>
        <w:t xml:space="preserve"> 的权限快照只供审计；</w:t>
      </w:r>
      <w:r>
        <w:rPr>
          <w:rFonts w:ascii="Consolas" w:hAnsi="Consolas" w:eastAsia="Consolas"/>
          <w:b w:val="0"/>
          <w:i w:val="0"/>
          <w:sz w:val="20"/>
        </w:rPr>
        <w:t>policy_version</w:t>
      </w:r>
      <w:r>
        <w:rPr>
          <w:rFonts w:ascii="宋体" w:hAnsi="宋体" w:eastAsia="宋体"/>
          <w:b w:val="0"/>
          <w:i w:val="0"/>
          <w:sz w:val="21"/>
        </w:rPr>
        <w:t xml:space="preserve"> 每次权限变更 +1，与切片里记的版本对比能看出快照是否过期。目前没有文档级或切片级的独立权限。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4.4 工作流引擎</w:t>
      </w:r>
    </w:p>
    <w:p>
      <w:r>
        <w:rPr>
          <w:rFonts w:ascii="宋体" w:hAnsi="宋体" w:eastAsia="宋体"/>
          <w:b/>
          <w:i w:val="0"/>
          <w:sz w:val="21"/>
        </w:rPr>
        <w:t>图结构</w:t>
      </w:r>
      <w:r>
        <w:rPr>
          <w:rFonts w:ascii="宋体" w:hAnsi="宋体" w:eastAsia="宋体"/>
          <w:b w:val="0"/>
          <w:i w:val="0"/>
          <w:sz w:val="21"/>
        </w:rPr>
        <w:t xml:space="preserve">（存 </w:t>
      </w:r>
      <w:r>
        <w:rPr>
          <w:rFonts w:ascii="Consolas" w:hAnsi="Consolas" w:eastAsia="Consolas"/>
          <w:b w:val="0"/>
          <w:i w:val="0"/>
          <w:sz w:val="20"/>
        </w:rPr>
        <w:t>workflows.graph</w:t>
      </w:r>
      <w:r>
        <w:rPr>
          <w:rFonts w:ascii="宋体" w:hAnsi="宋体" w:eastAsia="宋体"/>
          <w:b w:val="0"/>
          <w:i w:val="0"/>
          <w:sz w:val="21"/>
        </w:rPr>
        <w:t>）：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</w:t>
        <w:br/>
        <w:t xml:space="preserve">  "nodes": [{"id": "node_1", "type": "agent", "config": {...}, "position": {"x": 0, "y": 0}}],</w:t>
        <w:br/>
        <w:t xml:space="preserve">  "edges": [{"from": "node_1", "to": "node_2", "when": "true"}]</w:t>
        <w:br/>
        <w:t>}</w:t>
      </w:r>
    </w:p>
    <w:p>
      <w:r>
        <w:rPr>
          <w:rFonts w:ascii="宋体" w:hAnsi="宋体" w:eastAsia="宋体"/>
          <w:b/>
          <w:i w:val="0"/>
          <w:sz w:val="21"/>
        </w:rPr>
        <w:t>状态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WorkflowState</w:t>
      </w:r>
      <w:r>
        <w:rPr>
          <w:rFonts w:ascii="宋体" w:hAnsi="宋体" w:eastAsia="宋体"/>
          <w:b w:val="0"/>
          <w:i w:val="0"/>
          <w:sz w:val="21"/>
        </w:rPr>
        <w:t>）：</w:t>
      </w:r>
      <w:r>
        <w:rPr>
          <w:rFonts w:ascii="Consolas" w:hAnsi="Consolas" w:eastAsia="Consolas"/>
          <w:b w:val="0"/>
          <w:i w:val="0"/>
          <w:sz w:val="20"/>
        </w:rPr>
        <w:t>input</w:t>
      </w:r>
      <w:r>
        <w:rPr>
          <w:rFonts w:ascii="宋体" w:hAnsi="宋体" w:eastAsia="宋体"/>
          <w:b w:val="0"/>
          <w:i w:val="0"/>
          <w:sz w:val="21"/>
        </w:rPr>
        <w:t xml:space="preserve"> 初始输入、</w:t>
      </w:r>
      <w:r>
        <w:rPr>
          <w:rFonts w:ascii="Consolas" w:hAnsi="Consolas" w:eastAsia="Consolas"/>
          <w:b w:val="0"/>
          <w:i w:val="0"/>
          <w:sz w:val="20"/>
        </w:rPr>
        <w:t>output</w:t>
      </w:r>
      <w:r>
        <w:rPr>
          <w:rFonts w:ascii="宋体" w:hAnsi="宋体" w:eastAsia="宋体"/>
          <w:b w:val="0"/>
          <w:i w:val="0"/>
          <w:sz w:val="21"/>
        </w:rPr>
        <w:t xml:space="preserve"> 最近一个节点的输出、</w:t>
      </w:r>
      <w:r>
        <w:rPr>
          <w:rFonts w:ascii="Consolas" w:hAnsi="Consolas" w:eastAsia="Consolas"/>
          <w:b w:val="0"/>
          <w:i w:val="0"/>
          <w:sz w:val="20"/>
        </w:rPr>
        <w:t>condition_result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loop_index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review_result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node_outputs</w:t>
      </w:r>
      <w:r>
        <w:rPr>
          <w:rFonts w:ascii="宋体" w:hAnsi="宋体" w:eastAsia="宋体"/>
          <w:b w:val="0"/>
          <w:i w:val="0"/>
          <w:sz w:val="21"/>
        </w:rPr>
        <w:t xml:space="preserve"> 各节点输出字典、</w:t>
      </w:r>
      <w:r>
        <w:rPr>
          <w:rFonts w:ascii="Consolas" w:hAnsi="Consolas" w:eastAsia="Consolas"/>
          <w:b w:val="0"/>
          <w:i w:val="0"/>
          <w:sz w:val="20"/>
        </w:rPr>
        <w:t>steps</w:t>
      </w:r>
      <w:r>
        <w:rPr>
          <w:rFonts w:ascii="宋体" w:hAnsi="宋体" w:eastAsia="宋体"/>
          <w:b w:val="0"/>
          <w:i w:val="0"/>
          <w:sz w:val="21"/>
        </w:rPr>
        <w:t xml:space="preserve"> 执行轨迹。</w:t>
      </w:r>
      <w:r>
        <w:rPr>
          <w:rFonts w:ascii="Consolas" w:hAnsi="Consolas" w:eastAsia="Consolas"/>
          <w:b w:val="0"/>
          <w:i w:val="0"/>
          <w:sz w:val="20"/>
        </w:rPr>
        <w:t>steps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node_outputs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output</w:t>
      </w:r>
      <w:r>
        <w:rPr>
          <w:rFonts w:ascii="宋体" w:hAnsi="宋体" w:eastAsia="宋体"/>
          <w:b w:val="0"/>
          <w:i w:val="0"/>
          <w:sz w:val="21"/>
        </w:rPr>
        <w:t xml:space="preserve"> 三个键带 reducer（追加 / 合并 / 取最后一次写入），节点只返回增量；这是同一超步多个节点写同一键（并行分支）的前提，串行图下结果与整体覆盖相同。</w:t>
      </w:r>
      <w:r>
        <w:rPr>
          <w:rFonts w:ascii="Consolas" w:hAnsi="Consolas" w:eastAsia="Consolas"/>
          <w:b w:val="0"/>
          <w:i w:val="0"/>
          <w:sz w:val="20"/>
        </w:rPr>
        <w:t>start / end</w:t>
      </w:r>
      <w:r>
        <w:rPr>
          <w:rFonts w:ascii="宋体" w:hAnsi="宋体" w:eastAsia="宋体"/>
          <w:b w:val="0"/>
          <w:i w:val="0"/>
          <w:sz w:val="21"/>
        </w:rPr>
        <w:t xml:space="preserve"> 节点返回空增量。</w:t>
      </w:r>
    </w:p>
    <w:p>
      <w:r>
        <w:rPr>
          <w:rFonts w:ascii="宋体" w:hAnsi="宋体" w:eastAsia="宋体"/>
          <w:b/>
          <w:i w:val="0"/>
          <w:sz w:val="21"/>
        </w:rPr>
        <w:t>节点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engine.NODE_BUILDERS</w:t>
      </w:r>
      <w:r>
        <w:rPr>
          <w:rFonts w:ascii="宋体" w:hAnsi="宋体" w:eastAsia="宋体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start / end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只写节点日志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agent_id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，可选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覆盖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用该智能体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线上版本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的模型、参数与提示词做一次非流式调用（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runtime.resolve_live_config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，2026-09-25 起；此前读草稿行，也不查模型停用）；未发布、已下线、模型不可用时节点失败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tool_name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，可选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args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固定参数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无固定参数时把输入当 JSON 解析为参数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expression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受限命名空间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eval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，可用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input / output / loop_index / review_result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与少量内置函数；结果进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condition_result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kb_retrieval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kb_id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top_k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以触发者角色检索，输出切片列表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exec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执行 Python，读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input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，把结果赋给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result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无沙箱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GET 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params={"input": ...}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，POST 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json={"input": ...}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，30 秒超时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loop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count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expression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递增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loop_index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；出边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when=loop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回环、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when=exit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退出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human_review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instruction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interrupt()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暂停，等待 resume 传入决定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parallel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扇出：输入透传为输出，出边 ≥ 2 条各开一条分支，分支在同一超步并发执行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join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可选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output_field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汇聚：等全部分支完成后把各分支末节点的输出收集成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{末节点 id: 输出}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，覆盖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output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通用配置：</w:t>
      </w:r>
      <w:r>
        <w:rPr>
          <w:rFonts w:ascii="Consolas" w:hAnsi="Consolas" w:eastAsia="Consolas"/>
          <w:b w:val="0"/>
          <w:i w:val="0"/>
          <w:sz w:val="20"/>
        </w:rPr>
        <w:t>input_ref</w:t>
      </w:r>
      <w:r>
        <w:rPr>
          <w:rFonts w:ascii="宋体" w:hAnsi="宋体" w:eastAsia="宋体"/>
          <w:b w:val="0"/>
          <w:i w:val="0"/>
          <w:sz w:val="21"/>
        </w:rPr>
        <w:t xml:space="preserve"> 指定输入来源（</w:t>
      </w:r>
      <w:r>
        <w:rPr>
          <w:rFonts w:ascii="Consolas" w:hAnsi="Consolas" w:eastAsia="Consolas"/>
          <w:b w:val="0"/>
          <w:i w:val="0"/>
          <w:sz w:val="20"/>
        </w:rPr>
        <w:t>{{input}}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{{output}}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{{node_id}}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{{node_id.a.b}}</w:t>
      </w:r>
      <w:r>
        <w:rPr>
          <w:rFonts w:ascii="宋体" w:hAnsi="宋体" w:eastAsia="宋体"/>
          <w:b w:val="0"/>
          <w:i w:val="0"/>
          <w:sz w:val="21"/>
        </w:rPr>
        <w:t>），缺省取上一节点输出；</w:t>
      </w:r>
      <w:r>
        <w:rPr>
          <w:rFonts w:ascii="Consolas" w:hAnsi="Consolas" w:eastAsia="Consolas"/>
          <w:b w:val="0"/>
          <w:i w:val="0"/>
          <w:sz w:val="20"/>
        </w:rPr>
        <w:t>output_field</w:t>
      </w:r>
      <w:r>
        <w:rPr>
          <w:rFonts w:ascii="宋体" w:hAnsi="宋体" w:eastAsia="宋体"/>
          <w:b w:val="0"/>
          <w:i w:val="0"/>
          <w:sz w:val="21"/>
        </w:rPr>
        <w:t xml:space="preserve"> 按点路径从输出中提取字段。</w:t>
      </w:r>
    </w:p>
    <w:p>
      <w:r>
        <w:rPr>
          <w:rFonts w:ascii="宋体" w:hAnsi="宋体" w:eastAsia="宋体"/>
          <w:b/>
          <w:i w:val="0"/>
          <w:sz w:val="21"/>
        </w:rPr>
        <w:t>并行分支</w:t>
      </w:r>
      <w:r>
        <w:rPr>
          <w:rFonts w:ascii="宋体" w:hAnsi="宋体" w:eastAsia="宋体"/>
          <w:b w:val="0"/>
          <w:i w:val="0"/>
          <w:sz w:val="21"/>
        </w:rPr>
        <w:t xml:space="preserve">（FR-029）：分支是线性链，只允许 </w:t>
      </w:r>
      <w:r>
        <w:rPr>
          <w:rFonts w:ascii="Consolas" w:hAnsi="Consolas" w:eastAsia="Consolas"/>
          <w:b w:val="0"/>
          <w:i w:val="0"/>
          <w:sz w:val="20"/>
        </w:rPr>
        <w:t>agent / tool / kb_retrieval / code / http</w:t>
      </w:r>
      <w:r>
        <w:rPr>
          <w:rFonts w:ascii="宋体" w:hAnsi="宋体" w:eastAsia="宋体"/>
          <w:b w:val="0"/>
          <w:i w:val="0"/>
          <w:sz w:val="21"/>
        </w:rPr>
        <w:t xml:space="preserve">；链尾必须连到同一个 </w:t>
      </w:r>
      <w:r>
        <w:rPr>
          <w:rFonts w:ascii="Consolas" w:hAnsi="Consolas" w:eastAsia="Consolas"/>
          <w:b w:val="0"/>
          <w:i w:val="0"/>
          <w:sz w:val="20"/>
        </w:rPr>
        <w:t>join</w:t>
      </w:r>
      <w:r>
        <w:rPr>
          <w:rFonts w:ascii="宋体" w:hAnsi="宋体" w:eastAsia="宋体"/>
          <w:b w:val="0"/>
          <w:i w:val="0"/>
          <w:sz w:val="21"/>
        </w:rPr>
        <w:t xml:space="preserve">。分支内节点缺省输入不再是 </w:t>
      </w:r>
      <w:r>
        <w:rPr>
          <w:rFonts w:ascii="Consolas" w:hAnsi="Consolas" w:eastAsia="Consolas"/>
          <w:b w:val="0"/>
          <w:i w:val="0"/>
          <w:sz w:val="20"/>
        </w:rPr>
        <w:t>output</w:t>
      </w:r>
      <w:r>
        <w:rPr>
          <w:rFonts w:ascii="宋体" w:hAnsi="宋体" w:eastAsia="宋体"/>
          <w:b w:val="0"/>
          <w:i w:val="0"/>
          <w:sz w:val="21"/>
        </w:rPr>
        <w:t xml:space="preserve">（同一超步多个分支同时写、取值不确定），而是编译期算出的前驱：首节点取 </w:t>
      </w:r>
      <w:r>
        <w:rPr>
          <w:rFonts w:ascii="Consolas" w:hAnsi="Consolas" w:eastAsia="Consolas"/>
          <w:b w:val="0"/>
          <w:i w:val="0"/>
          <w:sz w:val="20"/>
        </w:rPr>
        <w:t>parallel</w:t>
      </w:r>
      <w:r>
        <w:rPr>
          <w:rFonts w:ascii="宋体" w:hAnsi="宋体" w:eastAsia="宋体"/>
          <w:b w:val="0"/>
          <w:i w:val="0"/>
          <w:sz w:val="21"/>
        </w:rPr>
        <w:t xml:space="preserve"> 的输出，其余取本分支上一节点（</w:t>
      </w:r>
      <w:r>
        <w:rPr>
          <w:rFonts w:ascii="Consolas" w:hAnsi="Consolas" w:eastAsia="Consolas"/>
          <w:b w:val="0"/>
          <w:i w:val="0"/>
          <w:sz w:val="20"/>
        </w:rPr>
        <w:t>validation.branch_predecessors</w:t>
      </w:r>
      <w:r>
        <w:rPr>
          <w:rFonts w:ascii="宋体" w:hAnsi="宋体" w:eastAsia="宋体"/>
          <w:b w:val="0"/>
          <w:i w:val="0"/>
          <w:sz w:val="21"/>
        </w:rPr>
        <w:t xml:space="preserve">）；分支内 </w:t>
      </w:r>
      <w:r>
        <w:rPr>
          <w:rFonts w:ascii="Consolas" w:hAnsi="Consolas" w:eastAsia="Consolas"/>
          <w:b w:val="0"/>
          <w:i w:val="0"/>
          <w:sz w:val="20"/>
        </w:rPr>
        <w:t>input_ref</w:t>
      </w:r>
      <w:r>
        <w:rPr>
          <w:rFonts w:ascii="宋体" w:hAnsi="宋体" w:eastAsia="宋体"/>
          <w:b w:val="0"/>
          <w:i w:val="0"/>
          <w:sz w:val="21"/>
        </w:rPr>
        <w:t xml:space="preserve"> 不允许 </w:t>
      </w:r>
      <w:r>
        <w:rPr>
          <w:rFonts w:ascii="Consolas" w:hAnsi="Consolas" w:eastAsia="Consolas"/>
          <w:b w:val="0"/>
          <w:i w:val="0"/>
          <w:sz w:val="20"/>
        </w:rPr>
        <w:t>{{output}}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sz w:val="20"/>
        </w:rPr>
        <w:t>steps</w:t>
      </w:r>
      <w:r>
        <w:rPr>
          <w:rFonts w:ascii="宋体" w:hAnsi="宋体" w:eastAsia="宋体"/>
          <w:b w:val="0"/>
          <w:i w:val="0"/>
          <w:sz w:val="21"/>
        </w:rPr>
        <w:t xml:space="preserve"> 里两条分支的条目顺序不保证，只保证集合完整。任一分支失败整条运行 failed，已完成的另一分支节点日志保留 success。结构规则由 </w:t>
      </w:r>
      <w:r>
        <w:rPr>
          <w:rFonts w:ascii="Consolas" w:hAnsi="Consolas" w:eastAsia="Consolas"/>
          <w:b w:val="0"/>
          <w:i w:val="0"/>
          <w:sz w:val="20"/>
        </w:rPr>
        <w:t>workflow/validation.validate_graph</w:t>
      </w:r>
      <w:r>
        <w:rPr>
          <w:rFonts w:ascii="宋体" w:hAnsi="宋体" w:eastAsia="宋体"/>
          <w:b w:val="0"/>
          <w:i w:val="0"/>
          <w:sz w:val="21"/>
        </w:rPr>
        <w:t xml:space="preserve"> 检查（六条，见 </w:t>
      </w:r>
      <w:r>
        <w:rPr>
          <w:rFonts w:ascii="Consolas" w:hAnsi="Consolas" w:eastAsia="Consolas"/>
          <w:b w:val="0"/>
          <w:i w:val="0"/>
          <w:sz w:val="20"/>
        </w:rPr>
        <w:t>11</w:t>
      </w:r>
      <w:r>
        <w:rPr>
          <w:rFonts w:ascii="宋体" w:hAnsi="宋体" w:eastAsia="宋体"/>
          <w:b w:val="0"/>
          <w:i w:val="0"/>
          <w:sz w:val="21"/>
        </w:rPr>
        <w:t xml:space="preserve"> 4.5.3），保存、编辑器测试运行、正式运行前在服务层显式调用返回 400，</w:t>
      </w:r>
      <w:r>
        <w:rPr>
          <w:rFonts w:ascii="Consolas" w:hAnsi="Consolas" w:eastAsia="Consolas"/>
          <w:b w:val="0"/>
          <w:i w:val="0"/>
          <w:sz w:val="20"/>
        </w:rPr>
        <w:t>build_workflow</w:t>
      </w:r>
      <w:r>
        <w:rPr>
          <w:rFonts w:ascii="宋体" w:hAnsi="宋体" w:eastAsia="宋体"/>
          <w:b w:val="0"/>
          <w:i w:val="0"/>
          <w:sz w:val="21"/>
        </w:rPr>
        <w:t xml:space="preserve"> 内再兜底一次（定时任务路径按 failed 落库）。</w:t>
      </w:r>
    </w:p>
    <w:p>
      <w:r>
        <w:rPr>
          <w:rFonts w:ascii="宋体" w:hAnsi="宋体" w:eastAsia="宋体"/>
          <w:b/>
          <w:i w:val="0"/>
          <w:sz w:val="21"/>
        </w:rPr>
        <w:t>连线</w:t>
      </w:r>
      <w:r>
        <w:rPr>
          <w:rFonts w:ascii="宋体" w:hAnsi="宋体" w:eastAsia="宋体"/>
          <w:b w:val="0"/>
          <w:i w:val="0"/>
          <w:sz w:val="21"/>
        </w:rPr>
        <w:t xml:space="preserve">：普通节点直连；条件节点按 </w:t>
      </w:r>
      <w:r>
        <w:rPr>
          <w:rFonts w:ascii="Consolas" w:hAnsi="Consolas" w:eastAsia="Consolas"/>
          <w:b w:val="0"/>
          <w:i w:val="0"/>
          <w:sz w:val="20"/>
        </w:rPr>
        <w:t>when</w:t>
      </w:r>
      <w:r>
        <w:rPr>
          <w:rFonts w:ascii="宋体" w:hAnsi="宋体" w:eastAsia="宋体"/>
          <w:b w:val="0"/>
          <w:i w:val="0"/>
          <w:sz w:val="21"/>
        </w:rPr>
        <w:t xml:space="preserve"> 为 </w:t>
      </w:r>
      <w:r>
        <w:rPr>
          <w:rFonts w:ascii="Consolas" w:hAnsi="Consolas" w:eastAsia="Consolas"/>
          <w:b w:val="0"/>
          <w:i w:val="0"/>
          <w:sz w:val="20"/>
        </w:rPr>
        <w:t>true / false</w:t>
      </w:r>
      <w:r>
        <w:rPr>
          <w:rFonts w:ascii="宋体" w:hAnsi="宋体" w:eastAsia="宋体"/>
          <w:b w:val="0"/>
          <w:i w:val="0"/>
          <w:sz w:val="21"/>
        </w:rPr>
        <w:t xml:space="preserve"> 走条件边；循环节点按 </w:t>
      </w:r>
      <w:r>
        <w:rPr>
          <w:rFonts w:ascii="Consolas" w:hAnsi="Consolas" w:eastAsia="Consolas"/>
          <w:b w:val="0"/>
          <w:i w:val="0"/>
          <w:sz w:val="20"/>
        </w:rPr>
        <w:t>loop / exit</w:t>
      </w:r>
      <w:r>
        <w:rPr>
          <w:rFonts w:ascii="宋体" w:hAnsi="宋体" w:eastAsia="宋体"/>
          <w:b w:val="0"/>
          <w:i w:val="0"/>
          <w:sz w:val="21"/>
        </w:rPr>
        <w:t xml:space="preserve"> 走条件边；</w:t>
      </w:r>
      <w:r>
        <w:rPr>
          <w:rFonts w:ascii="Consolas" w:hAnsi="Consolas" w:eastAsia="Consolas"/>
          <w:b w:val="0"/>
          <w:i w:val="0"/>
          <w:sz w:val="20"/>
        </w:rPr>
        <w:t>parallel</w:t>
      </w:r>
      <w:r>
        <w:rPr>
          <w:rFonts w:ascii="宋体" w:hAnsi="宋体" w:eastAsia="宋体"/>
          <w:b w:val="0"/>
          <w:i w:val="0"/>
          <w:sz w:val="21"/>
        </w:rPr>
        <w:t xml:space="preserve"> 的出边不带 </w:t>
      </w:r>
      <w:r>
        <w:rPr>
          <w:rFonts w:ascii="Consolas" w:hAnsi="Consolas" w:eastAsia="Consolas"/>
          <w:b w:val="0"/>
          <w:i w:val="0"/>
          <w:sz w:val="20"/>
        </w:rPr>
        <w:t>when</w:t>
      </w:r>
      <w:r>
        <w:rPr>
          <w:rFonts w:ascii="宋体" w:hAnsi="宋体" w:eastAsia="宋体"/>
          <w:b w:val="0"/>
          <w:i w:val="0"/>
          <w:sz w:val="21"/>
        </w:rPr>
        <w:t>，逐条直连即并发；</w:t>
      </w:r>
      <w:r>
        <w:rPr>
          <w:rFonts w:ascii="Consolas" w:hAnsi="Consolas" w:eastAsia="Consolas"/>
          <w:b w:val="0"/>
          <w:i w:val="0"/>
          <w:sz w:val="20"/>
        </w:rPr>
        <w:t>join</w:t>
      </w:r>
      <w:r>
        <w:rPr>
          <w:rFonts w:ascii="宋体" w:hAnsi="宋体" w:eastAsia="宋体"/>
          <w:b w:val="0"/>
          <w:i w:val="0"/>
          <w:sz w:val="21"/>
        </w:rPr>
        <w:t xml:space="preserve"> 的入边用 LangGraph 列表边一次连入，等全部前驱完成才执行。</w:t>
      </w:r>
    </w:p>
    <w:p>
      <w:r>
        <w:rPr>
          <w:rFonts w:ascii="宋体" w:hAnsi="宋体" w:eastAsia="宋体"/>
          <w:b/>
          <w:i w:val="0"/>
          <w:sz w:val="21"/>
        </w:rPr>
        <w:t>执行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workflow_service.execute_workflow</w:t>
      </w:r>
      <w:r>
        <w:rPr>
          <w:rFonts w:ascii="宋体" w:hAnsi="宋体" w:eastAsia="宋体"/>
          <w:b w:val="0"/>
          <w:i w:val="0"/>
          <w:sz w:val="21"/>
        </w:rPr>
        <w:t>）：</w:t>
      </w:r>
      <w:r>
        <w:rPr>
          <w:rFonts w:ascii="Consolas" w:hAnsi="Consolas" w:eastAsia="Consolas"/>
          <w:b w:val="0"/>
          <w:i w:val="0"/>
          <w:sz w:val="20"/>
        </w:rPr>
        <w:t>build_workflow</w:t>
      </w:r>
      <w:r>
        <w:rPr>
          <w:rFonts w:ascii="宋体" w:hAnsi="宋体" w:eastAsia="宋体"/>
          <w:b w:val="0"/>
          <w:i w:val="0"/>
          <w:sz w:val="21"/>
        </w:rPr>
        <w:t xml:space="preserve"> 编译（绑定进程内 </w:t>
      </w:r>
      <w:r>
        <w:rPr>
          <w:rFonts w:ascii="Consolas" w:hAnsi="Consolas" w:eastAsia="Consolas"/>
          <w:b w:val="0"/>
          <w:i w:val="0"/>
          <w:sz w:val="20"/>
        </w:rPr>
        <w:t>MemorySaver</w:t>
      </w:r>
      <w:r>
        <w:rPr>
          <w:rFonts w:ascii="宋体" w:hAnsi="宋体" w:eastAsia="宋体"/>
          <w:b w:val="0"/>
          <w:i w:val="0"/>
          <w:sz w:val="21"/>
        </w:rPr>
        <w:t xml:space="preserve"> checkpointer）→ </w:t>
      </w:r>
      <w:r>
        <w:rPr>
          <w:rFonts w:ascii="Consolas" w:hAnsi="Consolas" w:eastAsia="Consolas"/>
          <w:b w:val="0"/>
          <w:i w:val="0"/>
          <w:sz w:val="20"/>
        </w:rPr>
        <w:t>graph.invoke(payload, thread_id=run.id)</w:t>
      </w:r>
      <w:r>
        <w:rPr>
          <w:rFonts w:ascii="宋体" w:hAnsi="宋体" w:eastAsia="宋体"/>
          <w:b w:val="0"/>
          <w:i w:val="0"/>
          <w:sz w:val="21"/>
        </w:rPr>
        <w:t xml:space="preserve">。三个入口共用：接口触发放 </w:t>
      </w:r>
      <w:r>
        <w:rPr>
          <w:rFonts w:ascii="Consolas" w:hAnsi="Consolas" w:eastAsia="Consolas"/>
          <w:b w:val="0"/>
          <w:i w:val="0"/>
          <w:sz w:val="20"/>
        </w:rPr>
        <w:t>asyncio.to_thread</w:t>
      </w:r>
      <w:r>
        <w:rPr>
          <w:rFonts w:ascii="宋体" w:hAnsi="宋体" w:eastAsia="宋体"/>
          <w:b w:val="0"/>
          <w:i w:val="0"/>
          <w:sz w:val="21"/>
        </w:rPr>
        <w:t xml:space="preserve">，人工审核续跑传 </w:t>
      </w:r>
      <w:r>
        <w:rPr>
          <w:rFonts w:ascii="Consolas" w:hAnsi="Consolas" w:eastAsia="Consolas"/>
          <w:b w:val="0"/>
          <w:i w:val="0"/>
          <w:sz w:val="20"/>
        </w:rPr>
        <w:t>Command(resume=decision)</w:t>
      </w:r>
      <w:r>
        <w:rPr>
          <w:rFonts w:ascii="宋体" w:hAnsi="宋体" w:eastAsia="宋体"/>
          <w:b w:val="0"/>
          <w:i w:val="0"/>
          <w:sz w:val="21"/>
        </w:rPr>
        <w:t xml:space="preserve">，定时任务在调度线程直接调用。结果：正常结束 </w:t>
      </w:r>
      <w:r>
        <w:rPr>
          <w:rFonts w:ascii="Consolas" w:hAnsi="Consolas" w:eastAsia="Consolas"/>
          <w:b w:val="0"/>
          <w:i w:val="0"/>
          <w:sz w:val="20"/>
        </w:rPr>
        <w:t>finalize_run(success)</w:t>
      </w:r>
      <w:r>
        <w:rPr>
          <w:rFonts w:ascii="宋体" w:hAnsi="宋体" w:eastAsia="宋体"/>
          <w:b w:val="0"/>
          <w:i w:val="0"/>
          <w:sz w:val="21"/>
        </w:rPr>
        <w:t xml:space="preserve">；遇到 </w:t>
      </w:r>
      <w:r>
        <w:rPr>
          <w:rFonts w:ascii="Consolas" w:hAnsi="Consolas" w:eastAsia="Consolas"/>
          <w:b w:val="0"/>
          <w:i w:val="0"/>
          <w:sz w:val="20"/>
        </w:rPr>
        <w:t>interrupt</w:t>
      </w:r>
      <w:r>
        <w:rPr>
          <w:rFonts w:ascii="宋体" w:hAnsi="宋体" w:eastAsia="宋体"/>
          <w:b w:val="0"/>
          <w:i w:val="0"/>
          <w:sz w:val="21"/>
        </w:rPr>
        <w:t xml:space="preserve"> 置 </w:t>
      </w:r>
      <w:r>
        <w:rPr>
          <w:rFonts w:ascii="Consolas" w:hAnsi="Consolas" w:eastAsia="Consolas"/>
          <w:b w:val="0"/>
          <w:i w:val="0"/>
          <w:sz w:val="20"/>
        </w:rPr>
        <w:t>awaiting_review</w:t>
      </w:r>
      <w:r>
        <w:rPr>
          <w:rFonts w:ascii="宋体" w:hAnsi="宋体" w:eastAsia="宋体"/>
          <w:b w:val="0"/>
          <w:i w:val="0"/>
          <w:sz w:val="21"/>
        </w:rPr>
        <w:t xml:space="preserve"> 并保存中断信息；异常 </w:t>
      </w:r>
      <w:r>
        <w:rPr>
          <w:rFonts w:ascii="Consolas" w:hAnsi="Consolas" w:eastAsia="Consolas"/>
          <w:b w:val="0"/>
          <w:i w:val="0"/>
          <w:sz w:val="20"/>
        </w:rPr>
        <w:t>finalize_run(failed)</w:t>
      </w:r>
      <w:r>
        <w:rPr>
          <w:rFonts w:ascii="宋体" w:hAnsi="宋体" w:eastAsia="宋体"/>
          <w:b w:val="0"/>
          <w:i w:val="0"/>
          <w:sz w:val="21"/>
        </w:rPr>
        <w:t xml:space="preserve">。每个节点开始与结束各写一条 </w:t>
      </w:r>
      <w:r>
        <w:rPr>
          <w:rFonts w:ascii="Consolas" w:hAnsi="Consolas" w:eastAsia="Consolas"/>
          <w:b w:val="0"/>
          <w:i w:val="0"/>
          <w:sz w:val="20"/>
        </w:rPr>
        <w:t>run_nodes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编辑器内的测试运行走 </w:t>
      </w:r>
      <w:r>
        <w:rPr>
          <w:rFonts w:ascii="Consolas" w:hAnsi="Consolas" w:eastAsia="Consolas"/>
          <w:b w:val="0"/>
          <w:i w:val="0"/>
          <w:sz w:val="20"/>
        </w:rPr>
        <w:t>test_run_workflow</w:t>
      </w:r>
      <w:r>
        <w:rPr>
          <w:rFonts w:ascii="宋体" w:hAnsi="宋体" w:eastAsia="宋体"/>
          <w:b w:val="0"/>
          <w:i w:val="0"/>
          <w:sz w:val="21"/>
        </w:rPr>
        <w:t xml:space="preserve">：随机 </w:t>
      </w:r>
      <w:r>
        <w:rPr>
          <w:rFonts w:ascii="Consolas" w:hAnsi="Consolas" w:eastAsia="Consolas"/>
          <w:b w:val="0"/>
          <w:i w:val="0"/>
          <w:sz w:val="20"/>
        </w:rPr>
        <w:t>thread_id</w:t>
      </w:r>
      <w:r>
        <w:rPr>
          <w:rFonts w:ascii="宋体" w:hAnsi="宋体" w:eastAsia="宋体"/>
          <w:b w:val="0"/>
          <w:i w:val="0"/>
          <w:sz w:val="21"/>
        </w:rPr>
        <w:t xml:space="preserve">，不落 </w:t>
      </w:r>
      <w:r>
        <w:rPr>
          <w:rFonts w:ascii="Consolas" w:hAnsi="Consolas" w:eastAsia="Consolas"/>
          <w:b w:val="0"/>
          <w:i w:val="0"/>
          <w:sz w:val="20"/>
        </w:rPr>
        <w:t>runs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4.5 工具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数据库 </w:t>
      </w:r>
      <w:r>
        <w:rPr>
          <w:rFonts w:ascii="Consolas" w:hAnsi="Consolas" w:eastAsia="Consolas"/>
          <w:b w:val="0"/>
          <w:i w:val="0"/>
          <w:sz w:val="20"/>
        </w:rPr>
        <w:t>tools</w:t>
      </w:r>
      <w:r>
        <w:rPr>
          <w:rFonts w:ascii="宋体" w:hAnsi="宋体" w:eastAsia="宋体"/>
          <w:b w:val="0"/>
          <w:i w:val="0"/>
          <w:sz w:val="21"/>
        </w:rPr>
        <w:t xml:space="preserve"> 表：</w:t>
      </w:r>
      <w:r>
        <w:rPr>
          <w:rFonts w:ascii="Consolas" w:hAnsi="Consolas" w:eastAsia="Consolas"/>
          <w:b w:val="0"/>
          <w:i w:val="0"/>
          <w:sz w:val="20"/>
        </w:rPr>
        <w:t>type</w:t>
      </w:r>
      <w:r>
        <w:rPr>
          <w:rFonts w:ascii="宋体" w:hAnsi="宋体" w:eastAsia="宋体"/>
          <w:b w:val="0"/>
          <w:i w:val="0"/>
          <w:sz w:val="21"/>
        </w:rPr>
        <w:t xml:space="preserve"> 为 </w:t>
      </w:r>
      <w:r>
        <w:rPr>
          <w:rFonts w:ascii="Consolas" w:hAnsi="Consolas" w:eastAsia="Consolas"/>
          <w:b w:val="0"/>
          <w:i w:val="0"/>
          <w:sz w:val="20"/>
        </w:rPr>
        <w:t>builtin</w:t>
      </w:r>
      <w:r>
        <w:rPr>
          <w:rFonts w:ascii="宋体" w:hAnsi="宋体" w:eastAsia="宋体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sz w:val="20"/>
        </w:rPr>
        <w:t>http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config</w:t>
      </w:r>
      <w:r>
        <w:rPr>
          <w:rFonts w:ascii="宋体" w:hAnsi="宋体" w:eastAsia="宋体"/>
          <w:b w:val="0"/>
          <w:i w:val="0"/>
          <w:sz w:val="21"/>
        </w:rPr>
        <w:t xml:space="preserve"> 对 HTTP 工具存 </w:t>
      </w:r>
      <w:r>
        <w:rPr>
          <w:rFonts w:ascii="Consolas" w:hAnsi="Consolas" w:eastAsia="Consolas"/>
          <w:b w:val="0"/>
          <w:i w:val="0"/>
          <w:sz w:val="20"/>
        </w:rPr>
        <w:t>url / method / headers / parameters</w:t>
      </w:r>
      <w:r>
        <w:rPr>
          <w:rFonts w:ascii="宋体" w:hAnsi="宋体" w:eastAsia="宋体"/>
          <w:b w:val="0"/>
          <w:i w:val="0"/>
          <w:sz w:val="21"/>
        </w:rPr>
        <w:t xml:space="preserve">（参数声明，JSON Schema 子集，见 </w:t>
      </w:r>
      <w:r>
        <w:rPr>
          <w:rFonts w:ascii="Consolas" w:hAnsi="Consolas" w:eastAsia="Consolas"/>
          <w:b w:val="0"/>
          <w:i w:val="0"/>
          <w:sz w:val="20"/>
        </w:rPr>
        <w:t>03</w:t>
      </w:r>
      <w:r>
        <w:rPr>
          <w:rFonts w:ascii="宋体" w:hAnsi="宋体" w:eastAsia="宋体"/>
          <w:b w:val="0"/>
          <w:i w:val="0"/>
          <w:sz w:val="21"/>
        </w:rPr>
        <w:t xml:space="preserve"> 4.2）；</w:t>
      </w:r>
      <w:r>
        <w:rPr>
          <w:rFonts w:ascii="Consolas" w:hAnsi="Consolas" w:eastAsia="Consolas"/>
          <w:b w:val="0"/>
          <w:i w:val="0"/>
          <w:sz w:val="20"/>
        </w:rPr>
        <w:t>timeout</w:t>
      </w:r>
      <w:r>
        <w:rPr>
          <w:rFonts w:ascii="宋体" w:hAnsi="宋体" w:eastAsia="宋体"/>
          <w:b w:val="0"/>
          <w:i w:val="0"/>
          <w:sz w:val="21"/>
        </w:rPr>
        <w:t xml:space="preserve"> 秒。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tools/schema.py</w:t>
      </w:r>
      <w:r>
        <w:rPr>
          <w:rFonts w:ascii="宋体" w:hAnsi="宋体" w:eastAsia="宋体"/>
          <w:b w:val="0"/>
          <w:i w:val="0"/>
          <w:sz w:val="21"/>
        </w:rPr>
        <w:t>：参数声明的校验、按声明生成 pydantic 参数模型、调用前校验与规范化（</w:t>
      </w:r>
      <w:r>
        <w:rPr>
          <w:rFonts w:ascii="Consolas" w:hAnsi="Consolas" w:eastAsia="Consolas"/>
          <w:b w:val="0"/>
          <w:i w:val="0"/>
          <w:sz w:val="20"/>
        </w:rPr>
        <w:t>check_tool_args</w:t>
      </w:r>
      <w:r>
        <w:rPr>
          <w:rFonts w:ascii="宋体" w:hAnsi="宋体" w:eastAsia="宋体"/>
          <w:b w:val="0"/>
          <w:i w:val="0"/>
          <w:sz w:val="21"/>
        </w:rPr>
        <w:t xml:space="preserve">）。对话、测试接口、工作流 </w:t>
      </w:r>
      <w:r>
        <w:rPr>
          <w:rFonts w:ascii="Consolas" w:hAnsi="Consolas" w:eastAsia="Consolas"/>
          <w:b w:val="0"/>
          <w:i w:val="0"/>
          <w:sz w:val="20"/>
        </w:rPr>
        <w:t>tool</w:t>
      </w:r>
      <w:r>
        <w:rPr>
          <w:rFonts w:ascii="宋体" w:hAnsi="宋体" w:eastAsia="宋体"/>
          <w:b w:val="0"/>
          <w:i w:val="0"/>
          <w:sz w:val="21"/>
        </w:rPr>
        <w:t xml:space="preserve"> 节点共用。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tools/executor.execute_tool</w:t>
      </w:r>
      <w:r>
        <w:rPr>
          <w:rFonts w:ascii="宋体" w:hAnsi="宋体" w:eastAsia="宋体"/>
          <w:b w:val="0"/>
          <w:i w:val="0"/>
          <w:sz w:val="21"/>
        </w:rPr>
        <w:t>：内置工具按名字分发（</w:t>
      </w:r>
      <w:r>
        <w:rPr>
          <w:rFonts w:ascii="Consolas" w:hAnsi="Consolas" w:eastAsia="Consolas"/>
          <w:b w:val="0"/>
          <w:i w:val="0"/>
          <w:sz w:val="20"/>
        </w:rPr>
        <w:t>current_time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calculator</w:t>
      </w:r>
      <w:r>
        <w:rPr>
          <w:rFonts w:ascii="宋体" w:hAnsi="宋体" w:eastAsia="宋体"/>
          <w:b w:val="0"/>
          <w:i w:val="0"/>
          <w:sz w:val="21"/>
        </w:rPr>
        <w:t xml:space="preserve">；计算器不用 </w:t>
      </w:r>
      <w:r>
        <w:rPr>
          <w:rFonts w:ascii="Consolas" w:hAnsi="Consolas" w:eastAsia="Consolas"/>
          <w:b w:val="0"/>
          <w:i w:val="0"/>
          <w:sz w:val="20"/>
        </w:rPr>
        <w:t>eval</w:t>
      </w:r>
      <w:r>
        <w:rPr>
          <w:rFonts w:ascii="宋体" w:hAnsi="宋体" w:eastAsia="宋体"/>
          <w:b w:val="0"/>
          <w:i w:val="0"/>
          <w:sz w:val="21"/>
        </w:rPr>
        <w:t xml:space="preserve">，逐节点求值并先估规模：大整数运算持有 GIL，一个 </w:t>
      </w:r>
      <w:r>
        <w:rPr>
          <w:rFonts w:ascii="Consolas" w:hAnsi="Consolas" w:eastAsia="Consolas"/>
          <w:b w:val="0"/>
          <w:i w:val="0"/>
          <w:sz w:val="20"/>
        </w:rPr>
        <w:t>9**9**9</w:t>
      </w:r>
      <w:r>
        <w:rPr>
          <w:rFonts w:ascii="宋体" w:hAnsi="宋体" w:eastAsia="宋体"/>
          <w:b w:val="0"/>
          <w:i w:val="0"/>
          <w:sz w:val="21"/>
        </w:rPr>
        <w:t xml:space="preserve"> 就能让整个后端停摆，上限见 </w:t>
      </w:r>
      <w:r>
        <w:rPr>
          <w:rFonts w:ascii="Consolas" w:hAnsi="Consolas" w:eastAsia="Consolas"/>
          <w:b w:val="0"/>
          <w:i w:val="0"/>
          <w:sz w:val="20"/>
        </w:rPr>
        <w:t>executor.CALC_*</w:t>
      </w:r>
      <w:r>
        <w:rPr>
          <w:rFonts w:ascii="宋体" w:hAnsi="宋体" w:eastAsia="宋体"/>
          <w:b w:val="0"/>
          <w:i w:val="0"/>
          <w:sz w:val="21"/>
        </w:rPr>
        <w:t xml:space="preserve">），HTTP 工具用 httpx 调用（GET 参数走 query，其余走 JSON body），返回 JSON 或 </w:t>
      </w:r>
      <w:r>
        <w:rPr>
          <w:rFonts w:ascii="Consolas" w:hAnsi="Consolas" w:eastAsia="Consolas"/>
          <w:b w:val="0"/>
          <w:i w:val="0"/>
          <w:sz w:val="20"/>
        </w:rPr>
        <w:t>{"result": 文本}</w:t>
      </w:r>
      <w:r>
        <w:rPr>
          <w:rFonts w:ascii="宋体" w:hAnsi="宋体" w:eastAsia="宋体"/>
          <w:b w:val="0"/>
          <w:i w:val="0"/>
          <w:sz w:val="21"/>
        </w:rPr>
        <w:t xml:space="preserve">，失败返回 </w:t>
      </w:r>
      <w:r>
        <w:rPr>
          <w:rFonts w:ascii="Consolas" w:hAnsi="Consolas" w:eastAsia="Consolas"/>
          <w:b w:val="0"/>
          <w:i w:val="0"/>
          <w:sz w:val="20"/>
        </w:rPr>
        <w:t>{"error": ...}</w:t>
      </w:r>
      <w:r>
        <w:rPr>
          <w:rFonts w:ascii="宋体" w:hAnsi="宋体" w:eastAsia="宋体"/>
          <w:b w:val="0"/>
          <w:i w:val="0"/>
          <w:sz w:val="21"/>
        </w:rPr>
        <w:t xml:space="preserve"> 不抛出。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tools/langchain_tools.build_tools</w:t>
      </w:r>
      <w:r>
        <w:rPr>
          <w:rFonts w:ascii="宋体" w:hAnsi="宋体" w:eastAsia="宋体"/>
          <w:b w:val="0"/>
          <w:i w:val="0"/>
          <w:sz w:val="21"/>
        </w:rPr>
        <w:t xml:space="preserve">：智能体对话时总是带上两个内置工具，再把该智能体绑定的 HTTP 工具包装成 </w:t>
      </w:r>
      <w:r>
        <w:rPr>
          <w:rFonts w:ascii="Consolas" w:hAnsi="Consolas" w:eastAsia="Consolas"/>
          <w:b w:val="0"/>
          <w:i w:val="0"/>
          <w:sz w:val="20"/>
        </w:rPr>
        <w:t>StructuredTool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args_schema</w:t>
      </w:r>
      <w:r>
        <w:rPr>
          <w:rFonts w:ascii="宋体" w:hAnsi="宋体" w:eastAsia="宋体"/>
          <w:b w:val="0"/>
          <w:i w:val="0"/>
          <w:sz w:val="21"/>
        </w:rPr>
        <w:t xml:space="preserve"> 由参数声明生成，模型按结构化参数调用；未声明参数的工具暴露为无参数工具。模型传参不符合声明时校验错误作为工具结果回给模型（</w:t>
      </w:r>
      <w:r>
        <w:rPr>
          <w:rFonts w:ascii="Consolas" w:hAnsi="Consolas" w:eastAsia="Consolas"/>
          <w:b w:val="0"/>
          <w:i w:val="0"/>
          <w:sz w:val="20"/>
        </w:rPr>
        <w:t>handle_validation_error</w:t>
      </w:r>
      <w:r>
        <w:rPr>
          <w:rFonts w:ascii="宋体" w:hAnsi="宋体" w:eastAsia="宋体"/>
          <w:b w:val="0"/>
          <w:i w:val="0"/>
          <w:sz w:val="21"/>
        </w:rPr>
        <w:t>），不中断对话。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4.6 定时调度</w:t>
      </w:r>
    </w:p>
    <w:p>
      <w:r>
        <w:rPr>
          <w:rFonts w:ascii="Consolas" w:hAnsi="Consolas" w:eastAsia="Consolas"/>
          <w:b w:val="0"/>
          <w:i w:val="0"/>
          <w:sz w:val="20"/>
        </w:rPr>
        <w:t>core/scheduler</w:t>
      </w:r>
      <w:r>
        <w:rPr>
          <w:rFonts w:ascii="宋体" w:hAnsi="宋体" w:eastAsia="宋体"/>
          <w:b w:val="0"/>
          <w:i w:val="0"/>
          <w:sz w:val="21"/>
        </w:rPr>
        <w:t xml:space="preserve">：进程内 </w:t>
      </w:r>
      <w:r>
        <w:rPr>
          <w:rFonts w:ascii="Consolas" w:hAnsi="Consolas" w:eastAsia="Consolas"/>
          <w:b w:val="0"/>
          <w:i w:val="0"/>
          <w:sz w:val="20"/>
        </w:rPr>
        <w:t>BackgroundScheduler</w:t>
      </w:r>
      <w:r>
        <w:rPr>
          <w:rFonts w:ascii="宋体" w:hAnsi="宋体" w:eastAsia="宋体"/>
          <w:b w:val="0"/>
          <w:i w:val="0"/>
          <w:sz w:val="21"/>
        </w:rPr>
        <w:t xml:space="preserve">，启动时从 </w:t>
      </w:r>
      <w:r>
        <w:rPr>
          <w:rFonts w:ascii="Consolas" w:hAnsi="Consolas" w:eastAsia="Consolas"/>
          <w:b w:val="0"/>
          <w:i w:val="0"/>
          <w:sz w:val="20"/>
        </w:rPr>
        <w:t>scheduled_jobs</w:t>
      </w:r>
      <w:r>
        <w:rPr>
          <w:rFonts w:ascii="宋体" w:hAnsi="宋体" w:eastAsia="宋体"/>
          <w:b w:val="0"/>
          <w:i w:val="0"/>
          <w:sz w:val="21"/>
        </w:rPr>
        <w:t xml:space="preserve"> 加载启用的任务；创建、启停、删除任务时同步增删调度器里的 job。触发时走 </w:t>
      </w:r>
      <w:r>
        <w:rPr>
          <w:rFonts w:ascii="Consolas" w:hAnsi="Consolas" w:eastAsia="Consolas"/>
          <w:b w:val="0"/>
          <w:i w:val="0"/>
          <w:sz w:val="20"/>
        </w:rPr>
        <w:t>execute_workflow</w:t>
      </w:r>
      <w:r>
        <w:rPr>
          <w:rFonts w:ascii="宋体" w:hAnsi="宋体" w:eastAsia="宋体"/>
          <w:b w:val="0"/>
          <w:i w:val="0"/>
          <w:sz w:val="21"/>
        </w:rPr>
        <w:t xml:space="preserve">，运行记录 </w:t>
      </w:r>
      <w:r>
        <w:rPr>
          <w:rFonts w:ascii="Consolas" w:hAnsi="Consolas" w:eastAsia="Consolas"/>
          <w:b w:val="0"/>
          <w:i w:val="0"/>
          <w:sz w:val="20"/>
        </w:rPr>
        <w:t>source = schedule</w:t>
      </w:r>
      <w:r>
        <w:rPr>
          <w:rFonts w:ascii="宋体" w:hAnsi="宋体" w:eastAsia="宋体"/>
          <w:b w:val="0"/>
          <w:i w:val="0"/>
          <w:sz w:val="21"/>
        </w:rPr>
        <w:t xml:space="preserve"> 并记 </w:t>
      </w:r>
      <w:r>
        <w:rPr>
          <w:rFonts w:ascii="Consolas" w:hAnsi="Consolas" w:eastAsia="Consolas"/>
          <w:b w:val="0"/>
          <w:i w:val="0"/>
          <w:sz w:val="20"/>
        </w:rPr>
        <w:t>schedule_id</w:t>
      </w:r>
      <w:r>
        <w:rPr>
          <w:rFonts w:ascii="宋体" w:hAnsi="宋体" w:eastAsia="宋体"/>
          <w:b w:val="0"/>
          <w:i w:val="0"/>
          <w:sz w:val="21"/>
        </w:rPr>
        <w:t xml:space="preserve">（2026-09-25 起，此前写在 </w:t>
      </w:r>
      <w:r>
        <w:rPr>
          <w:rFonts w:ascii="Consolas" w:hAnsi="Consolas" w:eastAsia="Consolas"/>
          <w:b w:val="0"/>
          <w:i w:val="0"/>
          <w:sz w:val="20"/>
        </w:rPr>
        <w:t>input.scheduled</w:t>
      </w:r>
      <w:r>
        <w:rPr>
          <w:rFonts w:ascii="宋体" w:hAnsi="宋体" w:eastAsia="宋体"/>
          <w:b w:val="0"/>
          <w:i w:val="0"/>
          <w:sz w:val="21"/>
        </w:rPr>
        <w:t xml:space="preserve">），更新 </w:t>
      </w:r>
      <w:r>
        <w:rPr>
          <w:rFonts w:ascii="Consolas" w:hAnsi="Consolas" w:eastAsia="Consolas"/>
          <w:b w:val="0"/>
          <w:i w:val="0"/>
          <w:sz w:val="20"/>
        </w:rPr>
        <w:t>last_run_at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4.7 运行记录生命周期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create_run ── running ──┬── success   （finished_at, latency_ms）</w:t>
        <w:br/>
        <w:t xml:space="preserve">   (started_at)         ├── failed    （error, finished_at, latency_ms）</w:t>
        <w:br/>
        <w:t xml:space="preserve">                        ├── cancelled （对话被客户端中断；部分内容落库）</w:t>
        <w:br/>
        <w:t xml:space="preserve">                        └── awaiting_review ──resume──▶ success / failed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所有产生运行记录的入口必须走 </w:t>
      </w:r>
      <w:r>
        <w:rPr>
          <w:rFonts w:ascii="Consolas" w:hAnsi="Consolas" w:eastAsia="Consolas"/>
          <w:b w:val="0"/>
          <w:i w:val="0"/>
          <w:sz w:val="20"/>
        </w:rPr>
        <w:t>run_service.create_run / finalize_run</w:t>
      </w:r>
      <w:r>
        <w:rPr>
          <w:rFonts w:ascii="宋体" w:hAnsi="宋体" w:eastAsia="宋体"/>
          <w:b w:val="0"/>
          <w:i w:val="0"/>
          <w:sz w:val="21"/>
        </w:rPr>
        <w:t>；收尾幂等，终态不会被二次覆盖。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成本在收尾时按当时模型单价折算写入 </w:t>
      </w:r>
      <w:r>
        <w:rPr>
          <w:rFonts w:ascii="Consolas" w:hAnsi="Consolas" w:eastAsia="Consolas"/>
          <w:b w:val="0"/>
          <w:i w:val="0"/>
          <w:sz w:val="20"/>
        </w:rPr>
        <w:t>runs.cost</w:t>
      </w:r>
      <w:r>
        <w:rPr>
          <w:rFonts w:ascii="宋体" w:hAnsi="宋体" w:eastAsia="宋体"/>
          <w:b w:val="0"/>
          <w:i w:val="0"/>
          <w:sz w:val="21"/>
        </w:rPr>
        <w:t xml:space="preserve">（2026-09-06 起；之前是读取时折算不落库），之后改单价不追溯；按模型聚合用 </w:t>
      </w:r>
      <w:r>
        <w:rPr>
          <w:rFonts w:ascii="Consolas" w:hAnsi="Consolas" w:eastAsia="Consolas"/>
          <w:b w:val="0"/>
          <w:i w:val="0"/>
          <w:sz w:val="20"/>
        </w:rPr>
        <w:t>runs.model_id</w:t>
      </w:r>
      <w:r>
        <w:rPr>
          <w:rFonts w:ascii="宋体" w:hAnsi="宋体" w:eastAsia="宋体"/>
          <w:b w:val="0"/>
          <w:i w:val="0"/>
          <w:sz w:val="21"/>
        </w:rPr>
        <w:t xml:space="preserve"> 快照，智能体换模型后旧运行仍归旧模型。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4.8 审计</w:t>
      </w:r>
    </w:p>
    <w:p>
      <w:r>
        <w:rPr>
          <w:rFonts w:ascii="Consolas" w:hAnsi="Consolas" w:eastAsia="Consolas"/>
          <w:b w:val="0"/>
          <w:i w:val="0"/>
          <w:sz w:val="20"/>
        </w:rPr>
        <w:t>core/audit.record_audit</w:t>
      </w:r>
      <w:r>
        <w:rPr>
          <w:rFonts w:ascii="宋体" w:hAnsi="宋体" w:eastAsia="宋体"/>
          <w:b w:val="0"/>
          <w:i w:val="0"/>
          <w:sz w:val="21"/>
        </w:rPr>
        <w:t xml:space="preserve">：登录成功/失败、模型创建/删除、智能体保存（只记改了哪些字段）/ 发布 / 恢复到草稿 / 回滚上线 / 下线、对话检索。写入 </w:t>
      </w:r>
      <w:r>
        <w:rPr>
          <w:rFonts w:ascii="Consolas" w:hAnsi="Consolas" w:eastAsia="Consolas"/>
          <w:b w:val="0"/>
          <w:i w:val="0"/>
          <w:sz w:val="20"/>
        </w:rPr>
        <w:t>audit_logs</w:t>
      </w:r>
      <w:r>
        <w:rPr>
          <w:rFonts w:ascii="宋体" w:hAnsi="宋体" w:eastAsia="宋体"/>
          <w:b w:val="0"/>
          <w:i w:val="0"/>
          <w:sz w:val="21"/>
        </w:rPr>
        <w:t xml:space="preserve">，用户被删除时保留记录（外键 </w:t>
      </w:r>
      <w:r>
        <w:rPr>
          <w:rFonts w:ascii="Consolas" w:hAnsi="Consolas" w:eastAsia="Consolas"/>
          <w:b w:val="0"/>
          <w:i w:val="0"/>
          <w:sz w:val="20"/>
        </w:rPr>
        <w:t>SET NULL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4.9 可观测性与降级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请求 → RequestContextMiddleware（分配/沿用 X-Request-Id，解析客户端 IP，写 contextvar 与 scope）</w:t>
        <w:br/>
        <w:t xml:space="preserve">     → CORSMiddleware（按 CORS_ORIGINS 白名单）</w:t>
        <w:br/>
        <w:t xml:space="preserve">     → IpFilterMiddleware（命中 IP_DENYLIST 直接 403，带跨域头与 trace_id；/health 豁免）</w:t>
        <w:br/>
        <w:t xml:space="preserve">     → 业务处理（所有日志自动带 [request_id]；审计自动带来源 IP）</w:t>
        <w:br/>
        <w:t xml:space="preserve">     → 响应（头 X-Request-Id；错误体带 trace_id）</w:t>
        <w:br/>
        <w:t xml:space="preserve">     → 访问日志：方法 路径 状态码 耗时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日志格式 </w:t>
      </w:r>
      <w:r>
        <w:rPr>
          <w:rFonts w:ascii="Consolas" w:hAnsi="Consolas" w:eastAsia="Consolas"/>
          <w:b w:val="0"/>
          <w:i w:val="0"/>
          <w:sz w:val="20"/>
        </w:rPr>
        <w:t>时间 级别 [request_id] logger: 消息</w:t>
      </w:r>
      <w:r>
        <w:rPr>
          <w:rFonts w:ascii="宋体" w:hAnsi="宋体" w:eastAsia="宋体"/>
          <w:b w:val="0"/>
          <w:i w:val="0"/>
          <w:sz w:val="21"/>
        </w:rPr>
        <w:t xml:space="preserve">；无请求上下文时为 </w:t>
      </w:r>
      <w:r>
        <w:rPr>
          <w:rFonts w:ascii="Consolas" w:hAnsi="Consolas" w:eastAsia="Consolas"/>
          <w:b w:val="0"/>
          <w:i w:val="0"/>
          <w:sz w:val="20"/>
        </w:rPr>
        <w:t>-</w:t>
      </w:r>
      <w:r>
        <w:rPr>
          <w:rFonts w:ascii="宋体" w:hAnsi="宋体" w:eastAsia="宋体"/>
          <w:b w:val="0"/>
          <w:i w:val="0"/>
          <w:sz w:val="21"/>
        </w:rPr>
        <w:t>（启动、调度线程、线程池）。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客户端 IP 默认取连接对端；</w:t>
      </w:r>
      <w:r>
        <w:rPr>
          <w:rFonts w:ascii="Consolas" w:hAnsi="Consolas" w:eastAsia="Consolas"/>
          <w:b w:val="0"/>
          <w:i w:val="0"/>
          <w:sz w:val="20"/>
        </w:rPr>
        <w:t>TRUSTED_PROXY_ENABLED</w:t>
      </w:r>
      <w:r>
        <w:rPr>
          <w:rFonts w:ascii="宋体" w:hAnsi="宋体" w:eastAsia="宋体"/>
          <w:b w:val="0"/>
          <w:i w:val="0"/>
          <w:sz w:val="21"/>
        </w:rPr>
        <w:t xml:space="preserve"> 打开时才信任 </w:t>
      </w:r>
      <w:r>
        <w:rPr>
          <w:rFonts w:ascii="Consolas" w:hAnsi="Consolas" w:eastAsia="Consolas"/>
          <w:b w:val="0"/>
          <w:i w:val="0"/>
          <w:sz w:val="20"/>
        </w:rPr>
        <w:t>X-Real-IP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X-Forwarded-For</w:t>
      </w:r>
      <w:r>
        <w:rPr>
          <w:rFonts w:ascii="宋体" w:hAnsi="宋体" w:eastAsia="宋体"/>
          <w:b w:val="0"/>
          <w:i w:val="0"/>
          <w:sz w:val="21"/>
        </w:rPr>
        <w:t>，且只接受合法 IP 字面量，非法值回退到对端。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依赖 Redis 的限流共用 </w:t>
      </w:r>
      <w:r>
        <w:rPr>
          <w:rFonts w:ascii="Consolas" w:hAnsi="Consolas" w:eastAsia="Consolas"/>
          <w:b w:val="0"/>
          <w:i w:val="0"/>
          <w:sz w:val="20"/>
        </w:rPr>
        <w:t>core/redis_client</w:t>
      </w:r>
      <w:r>
        <w:rPr>
          <w:rFonts w:ascii="宋体" w:hAnsi="宋体" w:eastAsia="宋体"/>
          <w:b w:val="0"/>
          <w:i w:val="0"/>
          <w:sz w:val="21"/>
        </w:rPr>
        <w:t xml:space="preserve">：Redis 不可用则放行，故障原因经 </w:t>
      </w:r>
      <w:r>
        <w:rPr>
          <w:rFonts w:ascii="Consolas" w:hAnsi="Consolas" w:eastAsia="Consolas"/>
          <w:b w:val="0"/>
          <w:i w:val="0"/>
          <w:sz w:val="20"/>
        </w:rPr>
        <w:t>/system/status</w:t>
      </w:r>
      <w:r>
        <w:rPr>
          <w:rFonts w:ascii="宋体" w:hAnsi="宋体" w:eastAsia="宋体"/>
          <w:b w:val="0"/>
          <w:i w:val="0"/>
          <w:sz w:val="21"/>
        </w:rPr>
        <w:t xml:space="preserve"> 暴露，恢复时打 INFO。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模型调用熔断（</w:t>
      </w:r>
      <w:r>
        <w:rPr>
          <w:rFonts w:ascii="Consolas" w:hAnsi="Consolas" w:eastAsia="Consolas"/>
          <w:b w:val="0"/>
          <w:i w:val="0"/>
          <w:sz w:val="20"/>
        </w:rPr>
        <w:t>model_gateway/breaker</w:t>
      </w:r>
      <w:r>
        <w:rPr>
          <w:rFonts w:ascii="宋体" w:hAnsi="宋体" w:eastAsia="宋体"/>
          <w:b w:val="0"/>
          <w:i w:val="0"/>
          <w:sz w:val="21"/>
        </w:rPr>
        <w:t xml:space="preserve">）：所有模型调用经 </w:t>
      </w:r>
      <w:r>
        <w:rPr>
          <w:rFonts w:ascii="Consolas" w:hAnsi="Consolas" w:eastAsia="Consolas"/>
          <w:b w:val="0"/>
          <w:i w:val="0"/>
          <w:sz w:val="20"/>
        </w:rPr>
        <w:t>gateway.guarded_invoke / guarded_ainvoke / guarded_astream</w:t>
      </w:r>
      <w:r>
        <w:rPr>
          <w:rFonts w:ascii="宋体" w:hAnsi="宋体" w:eastAsia="宋体"/>
          <w:b w:val="0"/>
          <w:i w:val="0"/>
          <w:sz w:val="21"/>
        </w:rPr>
        <w:t xml:space="preserve"> 包装，按模型连续失败计数；打开期直接 </w:t>
      </w:r>
      <w:r>
        <w:rPr>
          <w:rFonts w:ascii="Consolas" w:hAnsi="Consolas" w:eastAsia="Consolas"/>
          <w:b w:val="0"/>
          <w:i w:val="0"/>
          <w:sz w:val="20"/>
        </w:rPr>
        <w:t>BizError(503)</w:t>
      </w:r>
      <w:r>
        <w:rPr>
          <w:rFonts w:ascii="宋体" w:hAnsi="宋体" w:eastAsia="宋体"/>
          <w:b w:val="0"/>
          <w:i w:val="0"/>
          <w:sz w:val="21"/>
        </w:rPr>
        <w:t xml:space="preserve"> 不请求上游，到期放行一个探测（锁内原子）。流式调用以首个 chunk 为成功；摘要与查询改写在打开期走既有降级不报 503 但计入失败；连通测试以探测模式绕过打开期，成功即恢复。打开 WARN、关闭 INFO，</w:t>
      </w:r>
      <w:r>
        <w:rPr>
          <w:rFonts w:ascii="Consolas" w:hAnsi="Consolas" w:eastAsia="Consolas"/>
          <w:b w:val="0"/>
          <w:i w:val="0"/>
          <w:sz w:val="20"/>
        </w:rPr>
        <w:t>status()</w:t>
      </w:r>
      <w:r>
        <w:rPr>
          <w:rFonts w:ascii="宋体" w:hAnsi="宋体" w:eastAsia="宋体"/>
          <w:b w:val="0"/>
          <w:i w:val="0"/>
          <w:sz w:val="21"/>
        </w:rPr>
        <w:t xml:space="preserve"> 接进系统状态。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三类异常出口：</w:t>
      </w:r>
      <w:r>
        <w:rPr>
          <w:rFonts w:ascii="Consolas" w:hAnsi="Consolas" w:eastAsia="Consolas"/>
          <w:b w:val="0"/>
          <w:i w:val="0"/>
          <w:sz w:val="20"/>
        </w:rPr>
        <w:t>BizError</w:t>
      </w:r>
      <w:r>
        <w:rPr>
          <w:rFonts w:ascii="宋体" w:hAnsi="宋体" w:eastAsia="宋体"/>
          <w:b w:val="0"/>
          <w:i w:val="0"/>
          <w:sz w:val="21"/>
        </w:rPr>
        <w:t xml:space="preserve"> 记 INFO 按原状态码返回；</w:t>
      </w:r>
      <w:r>
        <w:rPr>
          <w:rFonts w:ascii="Consolas" w:hAnsi="Consolas" w:eastAsia="Consolas"/>
          <w:b w:val="0"/>
          <w:i w:val="0"/>
          <w:sz w:val="20"/>
        </w:rPr>
        <w:t>HTTPException</w:t>
      </w:r>
      <w:r>
        <w:rPr>
          <w:rFonts w:ascii="宋体" w:hAnsi="宋体" w:eastAsia="宋体"/>
          <w:b w:val="0"/>
          <w:i w:val="0"/>
          <w:sz w:val="21"/>
        </w:rPr>
        <w:t xml:space="preserve"> 保持 </w:t>
      </w:r>
      <w:r>
        <w:rPr>
          <w:rFonts w:ascii="Consolas" w:hAnsi="Consolas" w:eastAsia="Consolas"/>
          <w:b w:val="0"/>
          <w:i w:val="0"/>
          <w:sz w:val="20"/>
        </w:rPr>
        <w:t>{"detail"}</w:t>
      </w:r>
      <w:r>
        <w:rPr>
          <w:rFonts w:ascii="宋体" w:hAnsi="宋体" w:eastAsia="宋体"/>
          <w:b w:val="0"/>
          <w:i w:val="0"/>
          <w:sz w:val="21"/>
        </w:rPr>
        <w:t xml:space="preserve"> 并补 </w:t>
      </w:r>
      <w:r>
        <w:rPr>
          <w:rFonts w:ascii="Consolas" w:hAnsi="Consolas" w:eastAsia="Consolas"/>
          <w:b w:val="0"/>
          <w:i w:val="0"/>
          <w:sz w:val="20"/>
        </w:rPr>
        <w:t>trace_id</w:t>
      </w:r>
      <w:r>
        <w:rPr>
          <w:rFonts w:ascii="宋体" w:hAnsi="宋体" w:eastAsia="宋体"/>
          <w:b w:val="0"/>
          <w:i w:val="0"/>
          <w:sz w:val="21"/>
        </w:rPr>
        <w:t xml:space="preserve">；其他异常记完整堆栈、对外只给固定文案与 </w:t>
      </w:r>
      <w:r>
        <w:rPr>
          <w:rFonts w:ascii="Consolas" w:hAnsi="Consolas" w:eastAsia="Consolas"/>
          <w:b w:val="0"/>
          <w:i w:val="0"/>
          <w:sz w:val="20"/>
        </w:rPr>
        <w:t>trace_id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中间件是纯 ASGI 实现而不是 </w:t>
      </w:r>
      <w:r>
        <w:rPr>
          <w:rFonts w:ascii="Consolas" w:hAnsi="Consolas" w:eastAsia="Consolas"/>
          <w:b w:val="0"/>
          <w:i w:val="0"/>
          <w:sz w:val="20"/>
        </w:rPr>
        <w:t>BaseHTTPMiddleware</w:t>
      </w:r>
      <w:r>
        <w:rPr>
          <w:rFonts w:ascii="宋体" w:hAnsi="宋体" w:eastAsia="宋体"/>
          <w:b w:val="0"/>
          <w:i w:val="0"/>
          <w:sz w:val="21"/>
        </w:rPr>
        <w:t>：后者会重新包装响应体，影响 SSE 流式与客户端中断时的收尾逻辑。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降级状态集中在 </w:t>
      </w:r>
      <w:r>
        <w:rPr>
          <w:rFonts w:ascii="Consolas" w:hAnsi="Consolas" w:eastAsia="Consolas"/>
          <w:b w:val="0"/>
          <w:i w:val="0"/>
          <w:sz w:val="20"/>
        </w:rPr>
        <w:t>services/system_service.get_system_status</w:t>
      </w:r>
      <w:r>
        <w:rPr>
          <w:rFonts w:ascii="宋体" w:hAnsi="宋体" w:eastAsia="宋体"/>
          <w:b w:val="0"/>
          <w:i w:val="0"/>
          <w:sz w:val="21"/>
        </w:rPr>
        <w:t>：向量后端、登录限流、入口限流、数据库、调度器注册数，</w:t>
      </w: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 xml:space="preserve"> 汇总当前所有降级项，前端 </w:t>
      </w:r>
      <w:r>
        <w:rPr>
          <w:rFonts w:ascii="Consolas" w:hAnsi="Consolas" w:eastAsia="Consolas"/>
          <w:b w:val="0"/>
          <w:i w:val="0"/>
          <w:sz w:val="20"/>
        </w:rPr>
        <w:t>DegradedBanner</w:t>
      </w:r>
      <w:r>
        <w:rPr>
          <w:rFonts w:ascii="宋体" w:hAnsi="宋体" w:eastAsia="宋体"/>
          <w:b w:val="0"/>
          <w:i w:val="0"/>
          <w:sz w:val="21"/>
        </w:rPr>
        <w:t xml:space="preserve"> 在顶栏下统一提示，知识库 / 模型 / 定时任务页再读各自的局部状态。入口限流"配置关闭"不算降级，"配置打开但 Redis 故障"才算。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4.10 运行时可调参数</w:t>
      </w:r>
    </w:p>
    <w:p>
      <w:r>
        <w:rPr>
          <w:rFonts w:ascii="宋体" w:hAnsi="宋体" w:eastAsia="宋体"/>
          <w:b w:val="0"/>
          <w:i w:val="0"/>
          <w:sz w:val="21"/>
        </w:rPr>
        <w:t xml:space="preserve">调优型参数（导入并发与批量、检索召回与重排阈值）存 </w:t>
      </w:r>
      <w:r>
        <w:rPr>
          <w:rFonts w:ascii="Consolas" w:hAnsi="Consolas" w:eastAsia="Consolas"/>
          <w:b w:val="0"/>
          <w:i w:val="0"/>
          <w:sz w:val="20"/>
        </w:rPr>
        <w:t>system_settings</w:t>
      </w:r>
      <w:r>
        <w:rPr>
          <w:rFonts w:ascii="宋体" w:hAnsi="宋体" w:eastAsia="宋体"/>
          <w:b w:val="0"/>
          <w:i w:val="0"/>
          <w:sz w:val="21"/>
        </w:rPr>
        <w:t xml:space="preserve"> 表，页面「系统参数」可改（</w:t>
      </w:r>
      <w:r>
        <w:rPr>
          <w:rFonts w:ascii="Consolas" w:hAnsi="Consolas" w:eastAsia="Consolas"/>
          <w:b w:val="0"/>
          <w:i w:val="0"/>
          <w:sz w:val="20"/>
        </w:rPr>
        <w:t>services/settings_service</w:t>
      </w:r>
      <w:r>
        <w:rPr>
          <w:rFonts w:ascii="宋体" w:hAnsi="宋体" w:eastAsia="宋体"/>
          <w:b w:val="0"/>
          <w:i w:val="0"/>
          <w:sz w:val="21"/>
        </w:rPr>
        <w:t>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取值优先级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system_settings</w:t>
      </w:r>
      <w:r>
        <w:rPr>
          <w:rFonts w:ascii="宋体" w:hAnsi="宋体" w:eastAsia="宋体"/>
          <w:b w:val="0"/>
          <w:i w:val="0"/>
          <w:sz w:val="21"/>
        </w:rPr>
        <w:t xml:space="preserve"> 行 &gt;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config.Settings</w:t>
      </w:r>
      <w:r>
        <w:rPr>
          <w:rFonts w:ascii="宋体" w:hAnsi="宋体" w:eastAsia="宋体"/>
          <w:b w:val="0"/>
          <w:i w:val="0"/>
          <w:sz w:val="21"/>
        </w:rPr>
        <w:t xml:space="preserve"> 默认值。库里没有该行就是"用默认值"，接口按 </w:t>
      </w:r>
      <w:r>
        <w:rPr>
          <w:rFonts w:ascii="Consolas" w:hAnsi="Consolas" w:eastAsia="Consolas"/>
          <w:b w:val="0"/>
          <w:i w:val="0"/>
          <w:sz w:val="20"/>
        </w:rPr>
        <w:t>source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default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db</w:t>
      </w:r>
      <w:r>
        <w:rPr>
          <w:rFonts w:ascii="宋体" w:hAnsi="宋体" w:eastAsia="宋体"/>
          <w:b w:val="0"/>
          <w:i w:val="0"/>
          <w:sz w:val="21"/>
        </w:rPr>
        <w:t>）区分，因此"恢复默认"是删掉那一行而不是把默认值写进去。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读取时机</w:t>
      </w:r>
      <w:r>
        <w:rPr>
          <w:rFonts w:ascii="宋体" w:hAnsi="宋体" w:eastAsia="宋体"/>
          <w:b w:val="0"/>
          <w:i w:val="0"/>
          <w:sz w:val="21"/>
        </w:rPr>
        <w:t>：导入参数在每篇文档</w:t>
      </w:r>
      <w:r>
        <w:rPr>
          <w:rFonts w:ascii="宋体" w:hAnsi="宋体" w:eastAsia="宋体"/>
          <w:b/>
          <w:i w:val="0"/>
          <w:sz w:val="21"/>
        </w:rPr>
        <w:t>开始处理时</w:t>
      </w:r>
      <w:r>
        <w:rPr>
          <w:rFonts w:ascii="宋体" w:hAnsi="宋体" w:eastAsia="宋体"/>
          <w:b w:val="0"/>
          <w:i w:val="0"/>
          <w:sz w:val="21"/>
        </w:rPr>
        <w:t>读一次（</w:t>
      </w:r>
      <w:r>
        <w:rPr>
          <w:rFonts w:ascii="Consolas" w:hAnsi="Consolas" w:eastAsia="Consolas"/>
          <w:b w:val="0"/>
          <w:i w:val="0"/>
          <w:sz w:val="20"/>
        </w:rPr>
        <w:t>ingest_options</w:t>
      </w:r>
      <w:r>
        <w:rPr>
          <w:rFonts w:ascii="宋体" w:hAnsi="宋体" w:eastAsia="宋体"/>
          <w:b w:val="0"/>
          <w:i w:val="0"/>
          <w:sz w:val="21"/>
        </w:rPr>
        <w:t>），处理途中不变，避免中途换批大小把进度算错；检索参数每次检索读一次，带 5 秒进程内缓存（热路径不能每次查库），本进程改动会立刻失效缓存，别的节点最多 5 秒后跟上。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越界值一律夹到范围内再用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_coerce</w:t>
      </w:r>
      <w:r>
        <w:rPr>
          <w:rFonts w:ascii="宋体" w:hAnsi="宋体" w:eastAsia="宋体"/>
          <w:b w:val="0"/>
          <w:i w:val="0"/>
          <w:sz w:val="21"/>
        </w:rPr>
        <w:t>）：库里被手工塞了坏值或上限调小了，也不能让导入 / 检索起不来；页面写入路径另有严格校验，整批拒绝而不是改一半。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连接类配置不进这里</w:t>
      </w:r>
      <w:r>
        <w:rPr>
          <w:rFonts w:ascii="宋体" w:hAnsi="宋体" w:eastAsia="宋体"/>
          <w:b w:val="0"/>
          <w:i w:val="0"/>
          <w:sz w:val="21"/>
        </w:rPr>
        <w:t xml:space="preserve">：模型地址、密钥属于部署环境，密钥更不能落到能读回的接口上，仍走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security.md</w:t>
      </w:r>
      <w:r>
        <w:rPr>
          <w:rFonts w:ascii="宋体" w:hAnsi="宋体" w:eastAsia="宋体"/>
          <w:b w:val="0"/>
          <w:i w:val="0"/>
          <w:sz w:val="21"/>
        </w:rPr>
        <w:t xml:space="preserve"> 第三节）。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5. 关键设计决策与取舍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代价 / 局限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智能体草稿与线上分离（2026-09-25，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3.2 D-02）：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行是草稿，对外入口只读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published_version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指向的不可变快照；发布锁行后比较，一致则 unchanged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此前保存即改线上，调试只能调线上、改一次就影响所有调用方；回滚覆盖草稿行会丢掉正在改的草稿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调用方要知道"保存不再生效"；工具、知识库、模型本身不进快照，改了仍立即影响线上（模型被线上版本引用时不能删）；快照随发布累积不清理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工作流统一同步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invoke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线程池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节点内部有同步 DB 操作与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asyncio.run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调用工具，混用异步图会在事件循环里阻塞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每次执行占一个线程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checkpointer 用进程内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MemorySaver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内部使用场景审核间隔短，先不引入外部存储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后端重启后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awaiting_review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的运行无法续跑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embedding 失败退化 hash 向量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保证入库与检索不中断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检索质量只剩词面匹配。2026-09-04 起不再静默：降级打 WARN、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/system/status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报模式、切片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meta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记录入库时用的后端、知识库页顶部告警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向量维度是全局配置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EMBEDDING_DIM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pgvector 列定长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换向量模型需要改列并重建全部切片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对话摘要按批折叠并持久化到会话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每轮重算的输入随会话线性增长；改为攒够一批（默认 10 条）才调一次模型，输入有界（旧摘要 + 一批消息）；2026-09-06 起该调用在响应后的后台线程执行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摘要最多落后一批消息，它们按原文注入、token 略多；同一会话并发触发时后写覆盖，不加锁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RAG 查询改写默认关闭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改写要多等一次完整模型调用（DeepSeek 类实测 4～9 秒），对短问句召回收益有限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召回面变窄；需要时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RAG_QUERY_REWRITE_ENABLED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打开，超时 3 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响应不套统一信封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前端直接拿数据，FastAPI 校验错误格式天然是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{"detail"}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列表分页时需要引入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{items, total, ...}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结构，见接口文档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代码执行节点无沙箱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内部可信用户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不能对外开放工作流编辑权限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下拉选项取分页第一页最多 100 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不为选项再开一套无界接口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超过 100 项时要改为服务端搜索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 SDK 重试归零（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MODEL_MAX_RETRIES=0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不设时 SDK 默认重试 2 次，超时类故障一次"失败"要等 3 × 120 秒；故障处理统一交给熔断器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单次网络抖动直接失败；靠熔断只计连续失败与对话页"重新生成"兜底，可按环境调回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模型熔断状态存进程内存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单实例部署，不为它引入 Redis 状态机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多实例各自熔断；连通测试只恢复当前实例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熔断只计连接 / 超时 / 429 / 5xx，4xx 不计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配置与参数错误不会因为等待而恢复，熔断会掩盖真正原因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上游持续 401 时每次仍会真实请求一次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6. 已知局限与演进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按优先级排列的改进项与已知问题见 </w:t>
      </w:r>
      <w:r>
        <w:rPr>
          <w:rFonts w:ascii="Consolas" w:hAnsi="Consolas" w:eastAsia="Consolas"/>
          <w:b w:val="0"/>
          <w:i w:val="0"/>
          <w:sz w:val="20"/>
        </w:rPr>
        <w:t>09-演进路线.md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i w:val="0"/>
          <w:sz w:val="32"/>
        </w:rPr>
        <w:t>智枢·智能体平台 数据库设计（DBD）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版本 V2.2 · 2026-09-04 · 以 </w:t>
      </w:r>
      <w:r>
        <w:rPr>
          <w:rFonts w:ascii="Consolas" w:hAnsi="Consolas" w:eastAsia="Consolas"/>
          <w:b w:val="0"/>
          <w:i w:val="0"/>
          <w:sz w:val="20"/>
        </w:rPr>
        <w:t>backend/app/db/models.py</w:t>
      </w:r>
      <w:r>
        <w:rPr>
          <w:rFonts w:ascii="宋体" w:hAnsi="宋体" w:eastAsia="宋体"/>
          <w:b w:val="0"/>
          <w:i w:val="0"/>
          <w:sz w:val="21"/>
        </w:rPr>
        <w:t xml:space="preserve"> 为准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 xml:space="preserve">ORM 模型是表结构的唯一定义；本文档解释含义、约束与演进方式。改表必须同批：改 </w:t>
      </w:r>
      <w:r>
        <w:rPr>
          <w:rFonts w:ascii="Consolas" w:hAnsi="Consolas" w:eastAsia="Consolas"/>
          <w:b w:val="0"/>
          <w:i/>
          <w:sz w:val="19"/>
        </w:rPr>
        <w:t>models.py</w:t>
      </w:r>
      <w:r>
        <w:rPr>
          <w:rFonts w:ascii="宋体" w:hAnsi="宋体" w:eastAsia="宋体"/>
          <w:b w:val="0"/>
          <w:i/>
          <w:sz w:val="20"/>
        </w:rPr>
        <w:t>、写迁移脚本、更新本文档。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1. 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主键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id BIGSERIAL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，接口以数字传输（见接口文档第 2.4 节）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timestamptz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，数据库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now()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默认值；接口输出 ISO 8601 带时区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jsonb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，默认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，不为 NULL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向量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pgvector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vector(N)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，N 取配置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EMBEDDING_DIM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列维度一旦建好就固定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，换维度必须迁移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审计列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配置类表有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created_at / updated_at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TimestampMixin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），部分有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created_by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；只增不改的日志类表只有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created_at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外键删除语义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配置类之间的引用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RESTRICT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：被引用的模型、工作流、用户不能删；运行类数据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CASCADE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：删智能体、工作流、知识库、用户时其运行数据级联删除；审计日志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SET NULL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保留记录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建表方式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应用启动时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Base.metadata.create_all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只建缺失的表，不改已有列；列级变更靠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scripts/migrations/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2. 表关系概览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users ─┬─&lt; models ─────&lt; agents &gt;───── workflows ─┬─&lt; workflow_nodes（未使用）</w:t>
        <w:br/>
        <w:t xml:space="preserve">       │                 │  │                     ├─&lt; scheduled_jobs</w:t>
        <w:br/>
        <w:t xml:space="preserve">       │                 │  └──&lt; agent_versions   └─&lt; runs ─&lt; run_nodes</w:t>
        <w:br/>
        <w:t xml:space="preserve">       ├─&lt; knowledge_bases ─&lt; documents ─&lt; document_chunks</w:t>
        <w:br/>
        <w:t xml:space="preserve">       ├─&lt; conversations ─&lt; messages</w:t>
        <w:br/>
        <w:t xml:space="preserve">       ├─&lt; runs</w:t>
        <w:br/>
        <w:t xml:space="preserve">       ├─&lt; api_keys</w:t>
        <w:br/>
        <w:t xml:space="preserve">       └─&lt; audit_logs（SET NULL）</w:t>
        <w:br/>
        <w:t>tools（独立表，智能体通过 agents.tool_ids JSON 引用，工作流通过节点配置里的 tool_name 引用）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3. 表定义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 users 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唯一，索引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bcrypt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caller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admin / developer / caller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true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停用后无法登录，已签发的 token 在下次请求时被拒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3.2 models 模型配置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展示名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厂商标识，仅展示用；接入协议统一为 OpenAI 兼容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api_base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接口地址，末尾斜杠会被去掉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api_key_enc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Fernet 加密（密钥由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AES_KEY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派生）；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换 AES_KEY 后已存密钥全部解不开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model_name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传给接口的模型名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default_params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调用参数默认值，结构见 4.1；引用它的智能体继承，可逐项覆盖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true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停用后对话报"模型不可用"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price_input / price_output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元 / 百万 token，用于成本折算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RESTRICT，可空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3.3 agents 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system_prompt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models RESTRICT，非空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params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调用参数覆盖值，结构见 4.1；对话与工作流智能体节点生效（2026-09-25 起，此前从未生效）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kb_ids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知识库 ID 数组；不做外键，知识库删除后残留 ID 在检索时得到空结果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tool_ids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 ID 数组，同上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workflows RESTRICT，可空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预留，当前对话未使用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draft，索引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draft 从未发布 / published 线上可用 / offline 有线上版本但已下线（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FR-039）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最近一次生成的版本号（发布、回滚上线、迁移补发时更新）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published_version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线上版本号，指向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agent_versions.version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；从未发布为空。对外入口只读它指向的快照，本行是草稿（M1，2026-09-25）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线上版本的发布时间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RESTRICT，可空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prompt_template_id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prompt_templates SET NULL，可空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绑定的 Prompt 模板（FR-028）；绑定时 system_prompt 是渲染结果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prompt_template_version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绑定时的模板版本；模板当前版本高于它即"模板有新版本"，不自动传播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prompt_variables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渲染用的变量取值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{name: value}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3.4 agent_versions 智能体版本快照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agents CASCADE，索引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非空；唯一 (agent_id, version)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版本号；唯一约束 M1 起（此前先读后写，并发发布可能重号）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snapshot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不可变快照，字段只由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runtime/agent_config.snapshot_of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定义：name / description / system_prompt / model_id / params / kb_ids / tool_ids / workflow_id / 模板三字段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SET NULL，可空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发布人；迁移补发与更早的版本为空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发布说明；迁移补发的是"迁移补发"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3.5 tools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工作流节点按 name 引用，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改名会让节点找不到工具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会作为工具描述交给模型，写清用途与参数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builtin / http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http：`{"url", "method": "GET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POST", "headers": {}}`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timeout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秒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is_enabled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true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当前未参与过滤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内置工具（</w:t>
      </w:r>
      <w:r>
        <w:rPr>
          <w:rFonts w:ascii="Consolas" w:hAnsi="Consolas" w:eastAsia="Consolas"/>
          <w:b w:val="0"/>
          <w:i w:val="0"/>
          <w:sz w:val="20"/>
        </w:rPr>
        <w:t>current_time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calculator</w:t>
      </w:r>
      <w:r>
        <w:rPr>
          <w:rFonts w:ascii="宋体" w:hAnsi="宋体" w:eastAsia="宋体"/>
          <w:b w:val="0"/>
          <w:i w:val="0"/>
          <w:sz w:val="21"/>
        </w:rPr>
        <w:t>）由代码提供，对话时总是可用；</w:t>
      </w:r>
      <w:r>
        <w:rPr>
          <w:rFonts w:ascii="Consolas" w:hAnsi="Consolas" w:eastAsia="Consolas"/>
          <w:b w:val="0"/>
          <w:i w:val="0"/>
          <w:sz w:val="20"/>
        </w:rPr>
        <w:t>tools</w:t>
      </w:r>
      <w:r>
        <w:rPr>
          <w:rFonts w:ascii="宋体" w:hAnsi="宋体" w:eastAsia="宋体"/>
          <w:b w:val="0"/>
          <w:i w:val="0"/>
          <w:sz w:val="21"/>
        </w:rPr>
        <w:t xml:space="preserve"> 表里 type 为 builtin 的行只是登记，执行时按 name 分发。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3.6 knowledge_bases 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embedding_model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i w:val="0"/>
                <w:sz w:val="19"/>
              </w:rPr>
              <w:t>仅记录用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；实际向量化走全局配置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EMBEDDING_MODEL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chunk_size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chunk_overlap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50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is_public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true，索引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所有角色可检索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visible_roles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非公开时允许的角色列表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policy_version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权限变更 +1；与切片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meta.policy_version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对比可看出快照是否过期（检索鉴权读本表当前值，不读快照）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RESTRICT，可空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3.7 documents 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kb_id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knowledge_bases CASCADE，索引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原文件名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MinIO 对象名：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&lt;uuid&gt;_&lt;文件名&gt;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file_type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扩展名小写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uploading，索引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uploading → parsing → chunking → ready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chunk_count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已入库切片数，处理中逐批递增（每批片数由页面「系统参数」定，默认 100）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chunk_total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分片后确定的计划切片总数；处理中据此算进度百分比（2026-09-06）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失败原因；重新处理成功后清空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processing_started_at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开始向量化入库的时间；据此算速度与预计剩余（2026-09-06）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ready / failed 的时间；据此算总耗时。重新解析时三列清空（2026-09-06）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processing_node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负责处理的后端节点（主机名）；共享库上多个后端只续本机创建 / 处理的文档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heartbeat_at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每批提交时刷新，排队等待期间也定期刷新；超过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INGEST_STALL_SECONDS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没动视为中断，可续处理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resume_offset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本次处理从第几片接着做；续处理时非 0，前端速度按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chunk_count - resume_offset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3.8 document_chunks 切片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检索结果与引用用它标识切片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documents CASCADE，索引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kb_id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knowledge_bases CASCADE，索引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冗余，检索时直接按库过滤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完整切片文本，检索返回不截断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vector(EMBEDDING_DIM)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HNSW 索引（cosine，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ix_document_chunks_embedding_hnsw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，2026-09-06）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meta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解析元数据 + 权限快照，见第 4.4 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token_count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当前是字符数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向量列有 HNSW 索引（cosine），</w:t>
      </w:r>
      <w:r>
        <w:rPr>
          <w:rFonts w:ascii="Consolas" w:hAnsi="Consolas" w:eastAsia="Consolas"/>
          <w:b w:val="0"/>
          <w:i w:val="0"/>
          <w:sz w:val="20"/>
        </w:rPr>
        <w:t>content</w:t>
      </w:r>
      <w:r>
        <w:rPr>
          <w:rFonts w:ascii="宋体" w:hAnsi="宋体" w:eastAsia="宋体"/>
          <w:b w:val="0"/>
          <w:i w:val="0"/>
          <w:sz w:val="21"/>
        </w:rPr>
        <w:t xml:space="preserve"> 有 pg_trgm 三元组 GIN 索引供关键词召回，见第 6 节。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3.9 workflows 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graph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节点与连线，结构见第 4.3 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每次保存 +1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draft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当前没有发布流程，恒为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RESTRICT，可空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3.10 workflow_nodes 工作流节点（未使用）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表已建但代码不读不写，图结构以 </w:t>
      </w:r>
      <w:r>
        <w:rPr>
          <w:rFonts w:ascii="Consolas" w:hAnsi="Consolas" w:eastAsia="Consolas"/>
          <w:b w:val="0"/>
          <w:i w:val="0"/>
          <w:sz w:val="20"/>
        </w:rPr>
        <w:t>workflows.graph</w:t>
      </w:r>
      <w:r>
        <w:rPr>
          <w:rFonts w:ascii="宋体" w:hAnsi="宋体" w:eastAsia="宋体"/>
          <w:b w:val="0"/>
          <w:i w:val="0"/>
          <w:sz w:val="21"/>
        </w:rPr>
        <w:t xml:space="preserve"> 为唯一来源。保留是为了将来做节点级查询；在此之前不要往里写数据。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3.11 conversations 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agents CASCADE，可空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workflows CASCADE，可空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预留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CASCADE，非空，索引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行级隔离依据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首条消息截断（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CHAT_TITLE_MAX_LEN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更早消息的摘要（≤ 150 字），按批增量折叠（FR-031）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summary_upto_message_id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摘要已覆盖到的消息 id（含）；比它大的更早消息是待折叠。将来若新增删除单条消息的接口，必须同批处理它越界的情况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summary_updated_at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摘要最近一次更新时间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列表按 updated_at 倒序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3.12 messages 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conversation_id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conversations CASCADE，索引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 / assistant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被中断的回复只有已生成部分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tool_calls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[]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args, result}]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，result 截断 200 字符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citations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[]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[{kb_id, chunk_id, doc_name, content, score}]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token_usage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{prompt_tokens, completion_tokens, total_tokens}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索引</w:t>
            </w:r>
          </w:p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3.13 runs 运行记录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工作流执行时也是 LangGraph 的 thread_id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chat / workflow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agents CASCADE，可空，索引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chat 时有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workflows CASCADE，可空，索引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 时有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CASCADE，非空，索引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running，索引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running / success / failed / cancelled / awaiting_review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只放本次的业务输入：chat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{message}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；workflow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{input}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。2026-09-25 前还混着来源元数据（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source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scheduled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schedule_id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），已提成列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chat：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{content}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；workflow：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{output, steps}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{interrupt, steps}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截断 2000 字符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token_usage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仅 chat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finished_at − started_at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创建时写入；按天统计与时间区间筛选都扫它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到达终态时写入；awaiting_review 不写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models SET NULL，可空，索引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发起时智能体绑定的模型（快照）；按模型聚合按它，智能体换模型不影响历史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conversation_id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conversations SET NULL，可空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chat 运行所属会话，运行记录页据此跳回会话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double precision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收尾时按当时模型单价折算的成本快照，改单价不追溯；无用量 / 无模型 / 无单价为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ui；索引 (source, started_at)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触发来源：chat 登录对话 / ui 界面运行工作流 / api_key 经 API Key（对话或工作流）/ schedule 定时任务 / debug 装配页调试。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create_run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必须显式传；默认值只为兜住部署窗口里旧代码的写入。运营指标默认排除 debug（M1，2026-09-25）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agent_version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本次回答用的智能体线上版本；调试运行为空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api_key_id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api_keys SET NULL，可空；索引 (api_key_id, started_at)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经 API Key 触发时的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schedule_id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scheduled_jobs SET NULL，可空，索引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定时触发的任务；定时任务列表的"最近一次运行"按它分组取最新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3.14 run_nodes 节点运行日志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runs CASCADE，索引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node_id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图里的节点 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node_type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pending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running / success / failed / awaiting_review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input / output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{"data": 序列化后截断 500 字符}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截断 1000 字符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started_at / finished_at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引擎在节点开始 / 结束时写入（awaiting_review 不写 finished_at，resume 后另起一条日志）；详情接口据此算 duration_ms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3.15 scheduled_jobs 定时任务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也是调度器里的 job 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workflows CASCADE，非空，索引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CASCADE，可空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触发时以此用户身份运行；为空则跳过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五段 crontab 语法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{"input": "..."}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作为工作流输入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last_run_at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3.16 api_keys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CASCADE，非空，索引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Key 的归属用户，鉴权时以其角色行事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key_prefix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明文前 12 位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...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，用于展示识别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key_hash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sha256(明文)；明文格式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ak_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+ 32 位十六进制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quota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1000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调用次数配额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已用次数，每个通过鉴权的请求 +1；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used &lt; quota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作为扣减前置条件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allowed_ips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非空，默认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来源 IP 白名单（IP 或 CIDR 列表）；空表示不限制。来源不在名单内 → 403，不扣配额，写审计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api_key_ip_rejected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rate_limit_per_minute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每分钟限速；0 表示用全局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RATE_LIMIT_API_KEY_PER_MINUTE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last_used_at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3.17 audit_logs 审计日志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SET NULL，可空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冗余，用户删除后仍可读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login / login_failed / create / delete / publish / rag_retrieve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auth / model / agent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resource_id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{}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各动作自定义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当前未写入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索引</w:t>
            </w:r>
          </w:p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3.18 prompt_templates Prompt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非空，唯一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重名 409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{{name}}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引用变量；保存时校验引用的变量都已声明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variables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非空，默认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[{name, description, required, default}]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，name 匹配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^[A-Za-z_][A-Za-z0-9_]*$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，最多 30 个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content / variables 变化 +1，回滚也 +1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RESTRICT，可空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3.19 prompt_template_versions 模板版本快照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prompt_templates CASCADE，非空，索引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与 template_id 联合唯一；初版（version=1）也写快照，回滚才能回到初版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variables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非空，默认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FK users SET NULL，可空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3.20 system_settings 运行时参数</w:t>
      </w:r>
    </w:p>
    <w:p>
      <w:r>
        <w:rPr>
          <w:rFonts w:ascii="宋体" w:hAnsi="宋体" w:eastAsia="宋体"/>
          <w:b w:val="0"/>
          <w:i w:val="0"/>
          <w:sz w:val="21"/>
        </w:rPr>
        <w:t>页面「系统参数」改的调优项（导入并发与批量、检索召回与重排阈值）。</w:t>
      </w:r>
      <w:r>
        <w:rPr>
          <w:rFonts w:ascii="宋体" w:hAnsi="宋体" w:eastAsia="宋体"/>
          <w:b/>
          <w:i w:val="0"/>
          <w:sz w:val="21"/>
        </w:rPr>
        <w:t>只存被改过的键</w:t>
      </w:r>
      <w:r>
        <w:rPr>
          <w:rFonts w:ascii="宋体" w:hAnsi="宋体" w:eastAsia="宋体"/>
          <w:b w:val="0"/>
          <w:i w:val="0"/>
          <w:sz w:val="21"/>
        </w:rPr>
        <w:t xml:space="preserve">：查不到就用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宋体" w:hAnsi="宋体" w:eastAsia="宋体"/>
          <w:b w:val="0"/>
          <w:i w:val="0"/>
          <w:sz w:val="21"/>
        </w:rPr>
        <w:t xml:space="preserve"> 默认值，</w:t>
      </w:r>
    </w:p>
    <w:p>
      <w:r>
        <w:rPr>
          <w:rFonts w:ascii="宋体" w:hAnsi="宋体" w:eastAsia="宋体"/>
          <w:b w:val="0"/>
          <w:i w:val="0"/>
          <w:sz w:val="21"/>
        </w:rPr>
        <w:t xml:space="preserve">"恢复默认"是删掉这一行。规格（范围、默认值来源、整数 / 小数）在 </w:t>
      </w:r>
      <w:r>
        <w:rPr>
          <w:rFonts w:ascii="Consolas" w:hAnsi="Consolas" w:eastAsia="Consolas"/>
          <w:b w:val="0"/>
          <w:i w:val="0"/>
          <w:sz w:val="20"/>
        </w:rPr>
        <w:t>services/settings_service.SPECS</w:t>
      </w:r>
      <w:r>
        <w:rPr>
          <w:rFonts w:ascii="宋体" w:hAnsi="宋体" w:eastAsia="宋体"/>
          <w:b w:val="0"/>
          <w:i w:val="0"/>
          <w:sz w:val="21"/>
        </w:rPr>
        <w:t>，不在库里。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参数名，如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ingest_embed_concurrency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数字；读取时按规格夹到范围内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非空，默认 now()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操作人用户名快照；完整改动记录在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audit_logs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（resource=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system_setting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，detail 记改前改后）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4. JSON 字段结构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4.1 agents.params / models.default_params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{"temperature": 0.7, "max_tokens": 2048, "top_p": 0.9, "thinking": "disabled"}</w:t>
      </w:r>
    </w:p>
    <w:p>
      <w:r>
        <w:rPr>
          <w:rFonts w:ascii="宋体" w:hAnsi="宋体" w:eastAsia="宋体"/>
          <w:b w:val="0"/>
          <w:i w:val="0"/>
          <w:sz w:val="21"/>
        </w:rPr>
        <w:t>两列同一结构（</w:t>
      </w:r>
      <w:r>
        <w:rPr>
          <w:rFonts w:ascii="Consolas" w:hAnsi="Consolas" w:eastAsia="Consolas"/>
          <w:b w:val="0"/>
          <w:i w:val="0"/>
          <w:sz w:val="20"/>
        </w:rPr>
        <w:t>schemas.ModelParams</w:t>
      </w:r>
      <w:r>
        <w:rPr>
          <w:rFonts w:ascii="宋体" w:hAnsi="宋体" w:eastAsia="宋体"/>
          <w:b w:val="0"/>
          <w:i w:val="0"/>
          <w:sz w:val="21"/>
        </w:rPr>
        <w:t>），只认这四个键，未知键 422；取值 temperature 0～2、top_p 0～1、max_tokens 1～128000、</w:t>
      </w:r>
      <w:r>
        <w:rPr>
          <w:rFonts w:ascii="Consolas" w:hAnsi="Consolas" w:eastAsia="Consolas"/>
          <w:b w:val="0"/>
          <w:i w:val="0"/>
          <w:sz w:val="20"/>
        </w:rPr>
        <w:t>thinking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disabled / enabled</w:t>
      </w:r>
      <w:r>
        <w:rPr>
          <w:rFonts w:ascii="宋体" w:hAnsi="宋体" w:eastAsia="宋体"/>
          <w:b w:val="0"/>
          <w:i w:val="0"/>
          <w:sz w:val="21"/>
        </w:rPr>
        <w:t>。只存设置了的键，没设置的键继承上一层。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运行时生效参数 = </w:t>
      </w:r>
      <w:r>
        <w:rPr>
          <w:rFonts w:ascii="Consolas" w:hAnsi="Consolas" w:eastAsia="Consolas"/>
          <w:b w:val="0"/>
          <w:i w:val="0"/>
          <w:sz w:val="20"/>
        </w:rPr>
        <w:t>models.default_params</w:t>
      </w:r>
      <w:r>
        <w:rPr>
          <w:rFonts w:ascii="宋体" w:hAnsi="宋体" w:eastAsia="宋体"/>
          <w:b w:val="0"/>
          <w:i w:val="0"/>
          <w:sz w:val="21"/>
        </w:rPr>
        <w:t xml:space="preserve"> ← </w:t>
      </w:r>
      <w:r>
        <w:rPr>
          <w:rFonts w:ascii="Consolas" w:hAnsi="Consolas" w:eastAsia="Consolas"/>
          <w:b w:val="0"/>
          <w:i w:val="0"/>
          <w:sz w:val="20"/>
        </w:rPr>
        <w:t>agents.params</w:t>
      </w:r>
      <w:r>
        <w:rPr>
          <w:rFonts w:ascii="宋体" w:hAnsi="宋体" w:eastAsia="宋体"/>
          <w:b w:val="0"/>
          <w:i w:val="0"/>
          <w:sz w:val="21"/>
        </w:rPr>
        <w:t xml:space="preserve"> 逐键覆盖（</w:t>
      </w:r>
      <w:r>
        <w:rPr>
          <w:rFonts w:ascii="Consolas" w:hAnsi="Consolas" w:eastAsia="Consolas"/>
          <w:b w:val="0"/>
          <w:i w:val="0"/>
          <w:sz w:val="20"/>
        </w:rPr>
        <w:t>gateway.effective_params</w:t>
      </w:r>
      <w:r>
        <w:rPr>
          <w:rFonts w:ascii="宋体" w:hAnsi="宋体" w:eastAsia="宋体"/>
          <w:b w:val="0"/>
          <w:i w:val="0"/>
          <w:sz w:val="21"/>
        </w:rPr>
        <w:t xml:space="preserve">，值为空的键不覆盖）；对话、工作流智能体节点都按此构造模型，摘要与连通测试只用模型默认。2026-09-25 前 </w:t>
      </w:r>
      <w:r>
        <w:rPr>
          <w:rFonts w:ascii="Consolas" w:hAnsi="Consolas" w:eastAsia="Consolas"/>
          <w:b w:val="0"/>
          <w:i w:val="0"/>
          <w:sz w:val="20"/>
        </w:rPr>
        <w:t>agents.params</w:t>
      </w:r>
      <w:r>
        <w:rPr>
          <w:rFonts w:ascii="宋体" w:hAnsi="宋体" w:eastAsia="宋体"/>
          <w:b w:val="0"/>
          <w:i w:val="0"/>
          <w:sz w:val="21"/>
        </w:rPr>
        <w:t xml:space="preserve"> 从未生效，表单却写着"透传"。</w:t>
      </w:r>
    </w:p>
    <w:p>
      <w:r>
        <w:rPr>
          <w:rFonts w:ascii="Consolas" w:hAnsi="Consolas" w:eastAsia="Consolas"/>
          <w:b w:val="0"/>
          <w:i w:val="0"/>
          <w:sz w:val="20"/>
        </w:rPr>
        <w:t>thinking</w:t>
      </w:r>
      <w:r>
        <w:rPr>
          <w:rFonts w:ascii="宋体" w:hAnsi="宋体" w:eastAsia="宋体"/>
          <w:b w:val="0"/>
          <w:i w:val="0"/>
          <w:sz w:val="21"/>
        </w:rPr>
        <w:t xml:space="preserve"> 不设 = 跟随模型默认，网关按 OpenAI 兼容扩展 </w:t>
      </w:r>
      <w:r>
        <w:rPr>
          <w:rFonts w:ascii="Consolas" w:hAnsi="Consolas" w:eastAsia="Consolas"/>
          <w:b w:val="0"/>
          <w:i w:val="0"/>
          <w:sz w:val="20"/>
        </w:rPr>
        <w:t>extra_body.thinking.type</w:t>
      </w:r>
      <w:r>
        <w:rPr>
          <w:rFonts w:ascii="宋体" w:hAnsi="宋体" w:eastAsia="宋体"/>
          <w:b w:val="0"/>
          <w:i w:val="0"/>
          <w:sz w:val="21"/>
        </w:rPr>
        <w:t xml:space="preserve"> 透传给 DeepSeek 类混合推理模型；关闭思考模式首字节明显更快。</w:t>
      </w:r>
    </w:p>
    <w:p>
      <w:r>
        <w:rPr>
          <w:rFonts w:ascii="宋体" w:hAnsi="宋体" w:eastAsia="宋体"/>
          <w:b w:val="0"/>
          <w:i w:val="0"/>
          <w:sz w:val="21"/>
        </w:rPr>
        <w:t>模型实例按 (模型 id, updated_at, 生效参数) 缓存：共用一个模型、参数不同的智能体各用各的实例，改模型配置才淘汰旧实例。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4.2 tools.config（http）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{"url": "https://api.example.com/weather", "method": "GET", "headers": {"Authorization": "Bearer ..."},</w:t>
        <w:br/>
        <w:t xml:space="preserve"> "parameters": {"type": "object",</w:t>
        <w:br/>
        <w:t xml:space="preserve">                "properties": {"city": {"type": "string", "description": "城市名", "enum": ["北京", "上海"]},</w:t>
        <w:br/>
        <w:t xml:space="preserve">                               "days": {"type": "integer", "description": "预报天数"}},</w:t>
        <w:br/>
        <w:t xml:space="preserve">                "required": ["city"]}}</w:t>
      </w:r>
    </w:p>
    <w:p>
      <w:r>
        <w:rPr>
          <w:rFonts w:ascii="宋体" w:hAnsi="宋体" w:eastAsia="宋体"/>
          <w:b w:val="0"/>
          <w:i w:val="0"/>
          <w:sz w:val="21"/>
        </w:rPr>
        <w:t>注意 headers 里的凭据是明文存储，目前没有加密；见演进路线。</w:t>
      </w:r>
    </w:p>
    <w:p>
      <w:r>
        <w:rPr>
          <w:rFonts w:ascii="Consolas" w:hAnsi="Consolas" w:eastAsia="Consolas"/>
          <w:b w:val="0"/>
          <w:i w:val="0"/>
          <w:sz w:val="20"/>
        </w:rPr>
        <w:t>parameters</w:t>
      </w:r>
      <w:r>
        <w:rPr>
          <w:rFonts w:ascii="宋体" w:hAnsi="宋体" w:eastAsia="宋体"/>
          <w:b w:val="0"/>
          <w:i w:val="0"/>
          <w:sz w:val="21"/>
        </w:rPr>
        <w:t xml:space="preserve"> 是参数声明（FR-030），JSON Schema 子集：顶层固定 </w:t>
      </w:r>
      <w:r>
        <w:rPr>
          <w:rFonts w:ascii="Consolas" w:hAnsi="Consolas" w:eastAsia="Consolas"/>
          <w:b w:val="0"/>
          <w:i w:val="0"/>
          <w:sz w:val="20"/>
        </w:rPr>
        <w:t>object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type</w:t>
      </w:r>
      <w:r>
        <w:rPr>
          <w:rFonts w:ascii="宋体" w:hAnsi="宋体" w:eastAsia="宋体"/>
          <w:b w:val="0"/>
          <w:i w:val="0"/>
          <w:sz w:val="21"/>
        </w:rPr>
        <w:t xml:space="preserve"> 只允许 </w:t>
      </w:r>
      <w:r>
        <w:rPr>
          <w:rFonts w:ascii="Consolas" w:hAnsi="Consolas" w:eastAsia="Consolas"/>
          <w:b w:val="0"/>
          <w:i w:val="0"/>
          <w:sz w:val="20"/>
        </w:rPr>
        <w:t>string / number / integer / boolean</w:t>
      </w:r>
      <w:r>
        <w:rPr>
          <w:rFonts w:ascii="宋体" w:hAnsi="宋体" w:eastAsia="宋体"/>
          <w:b w:val="0"/>
          <w:i w:val="0"/>
          <w:sz w:val="21"/>
        </w:rPr>
        <w:t>，不支持嵌套对象与数组；</w:t>
      </w:r>
      <w:r>
        <w:rPr>
          <w:rFonts w:ascii="Consolas" w:hAnsi="Consolas" w:eastAsia="Consolas"/>
          <w:b w:val="0"/>
          <w:i w:val="0"/>
          <w:sz w:val="20"/>
        </w:rPr>
        <w:t>enum</w:t>
      </w:r>
      <w:r>
        <w:rPr>
          <w:rFonts w:ascii="宋体" w:hAnsi="宋体" w:eastAsia="宋体"/>
          <w:b w:val="0"/>
          <w:i w:val="0"/>
          <w:sz w:val="21"/>
        </w:rPr>
        <w:t xml:space="preserve"> 只对 string 有效；参数名匹配 </w:t>
      </w:r>
      <w:r>
        <w:rPr>
          <w:rFonts w:ascii="Consolas" w:hAnsi="Consolas" w:eastAsia="Consolas"/>
          <w:b w:val="0"/>
          <w:i w:val="0"/>
          <w:sz w:val="20"/>
        </w:rPr>
        <w:t>^[A-Za-z_][A-Za-z0-9_]*$</w:t>
      </w:r>
      <w:r>
        <w:rPr>
          <w:rFonts w:ascii="宋体" w:hAnsi="宋体" w:eastAsia="宋体"/>
          <w:b w:val="0"/>
          <w:i w:val="0"/>
          <w:sz w:val="21"/>
        </w:rPr>
        <w:t>，最多 20 个；</w:t>
      </w:r>
      <w:r>
        <w:rPr>
          <w:rFonts w:ascii="Consolas" w:hAnsi="Consolas" w:eastAsia="Consolas"/>
          <w:b w:val="0"/>
          <w:i w:val="0"/>
          <w:sz w:val="20"/>
        </w:rPr>
        <w:t>required</w:t>
      </w:r>
      <w:r>
        <w:rPr>
          <w:rFonts w:ascii="宋体" w:hAnsi="宋体" w:eastAsia="宋体"/>
          <w:b w:val="0"/>
          <w:i w:val="0"/>
          <w:sz w:val="21"/>
        </w:rPr>
        <w:t xml:space="preserve"> 必须是 </w:t>
      </w:r>
      <w:r>
        <w:rPr>
          <w:rFonts w:ascii="Consolas" w:hAnsi="Consolas" w:eastAsia="Consolas"/>
          <w:b w:val="0"/>
          <w:i w:val="0"/>
          <w:sz w:val="20"/>
        </w:rPr>
        <w:t>properties</w:t>
      </w:r>
      <w:r>
        <w:rPr>
          <w:rFonts w:ascii="宋体" w:hAnsi="宋体" w:eastAsia="宋体"/>
          <w:b w:val="0"/>
          <w:i w:val="0"/>
          <w:sz w:val="21"/>
        </w:rPr>
        <w:t xml:space="preserve"> 的子集。保存时按此校验（422）并规范化（补 </w:t>
      </w:r>
      <w:r>
        <w:rPr>
          <w:rFonts w:ascii="Consolas" w:hAnsi="Consolas" w:eastAsia="Consolas"/>
          <w:b w:val="0"/>
          <w:i w:val="0"/>
          <w:sz w:val="20"/>
        </w:rPr>
        <w:t>type / required</w:t>
      </w:r>
      <w:r>
        <w:rPr>
          <w:rFonts w:ascii="宋体" w:hAnsi="宋体" w:eastAsia="宋体"/>
          <w:b w:val="0"/>
          <w:i w:val="0"/>
          <w:sz w:val="21"/>
        </w:rPr>
        <w:t xml:space="preserve">，去掉空的 </w:t>
      </w:r>
      <w:r>
        <w:rPr>
          <w:rFonts w:ascii="Consolas" w:hAnsi="Consolas" w:eastAsia="Consolas"/>
          <w:b w:val="0"/>
          <w:i w:val="0"/>
          <w:sz w:val="20"/>
        </w:rPr>
        <w:t>enum</w:t>
      </w:r>
      <w:r>
        <w:rPr>
          <w:rFonts w:ascii="宋体" w:hAnsi="宋体" w:eastAsia="宋体"/>
          <w:b w:val="0"/>
          <w:i w:val="0"/>
          <w:sz w:val="21"/>
        </w:rPr>
        <w:t xml:space="preserve">）。未声明或 </w:t>
      </w:r>
      <w:r>
        <w:rPr>
          <w:rFonts w:ascii="Consolas" w:hAnsi="Consolas" w:eastAsia="Consolas"/>
          <w:b w:val="0"/>
          <w:i w:val="0"/>
          <w:sz w:val="20"/>
        </w:rPr>
        <w:t>properties</w:t>
      </w:r>
      <w:r>
        <w:rPr>
          <w:rFonts w:ascii="宋体" w:hAnsi="宋体" w:eastAsia="宋体"/>
          <w:b w:val="0"/>
          <w:i w:val="0"/>
          <w:sz w:val="21"/>
        </w:rPr>
        <w:t xml:space="preserve"> 为空的工具是无参数工具，只接受 </w:t>
      </w:r>
      <w:r>
        <w:rPr>
          <w:rFonts w:ascii="Consolas" w:hAnsi="Consolas" w:eastAsia="Consolas"/>
          <w:b w:val="0"/>
          <w:i w:val="0"/>
          <w:sz w:val="20"/>
        </w:rPr>
        <w:t>{}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4.3 workflows.graph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</w:t>
        <w:br/>
        <w:t xml:space="preserve">  "nodes": [</w:t>
        <w:br/>
        <w:t xml:space="preserve">    {"id": "start_1", "type": "start", "config": {}, "position": {"x": 80, "y": 80}},</w:t>
        <w:br/>
        <w:t xml:space="preserve">    {"id": "node_1", "type": "tool", "config": {"tool_name": "calculator", "input_ref": "{{input}}", "output_field": "result"}, "position": {"x": 300, "y": 80}},</w:t>
        <w:br/>
        <w:t xml:space="preserve">    {"id": "end_1", "type": "end", "config": {}, "position": {"x": 520, "y": 80}}</w:t>
        <w:br/>
        <w:t xml:space="preserve">  ],</w:t>
        <w:br/>
        <w:t xml:space="preserve">  "edges": [</w:t>
        <w:br/>
        <w:t xml:space="preserve">    {"from": "start_1", "to": "node_1"},</w:t>
        <w:br/>
        <w:t xml:space="preserve">    {"from": "node_1", "to": "end_1"}</w:t>
        <w:br/>
        <w:t xml:space="preserve">  ]</w:t>
        <w:br/>
        <w:t>}</w:t>
      </w:r>
    </w:p>
    <w:p>
      <w:r>
        <w:rPr>
          <w:rFonts w:ascii="宋体" w:hAnsi="宋体" w:eastAsia="宋体"/>
          <w:b w:val="0"/>
          <w:i w:val="0"/>
          <w:sz w:val="21"/>
        </w:rPr>
        <w:t xml:space="preserve">条件节点出边 </w:t>
      </w:r>
      <w:r>
        <w:rPr>
          <w:rFonts w:ascii="Consolas" w:hAnsi="Consolas" w:eastAsia="Consolas"/>
          <w:b w:val="0"/>
          <w:i w:val="0"/>
          <w:sz w:val="20"/>
        </w:rPr>
        <w:t>when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true / false</w:t>
      </w:r>
      <w:r>
        <w:rPr>
          <w:rFonts w:ascii="宋体" w:hAnsi="宋体" w:eastAsia="宋体"/>
          <w:b w:val="0"/>
          <w:i w:val="0"/>
          <w:sz w:val="21"/>
        </w:rPr>
        <w:t xml:space="preserve">；循环节点出边 </w:t>
      </w:r>
      <w:r>
        <w:rPr>
          <w:rFonts w:ascii="Consolas" w:hAnsi="Consolas" w:eastAsia="Consolas"/>
          <w:b w:val="0"/>
          <w:i w:val="0"/>
          <w:sz w:val="20"/>
        </w:rPr>
        <w:t>when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loop / exit</w:t>
      </w:r>
      <w:r>
        <w:rPr>
          <w:rFonts w:ascii="宋体" w:hAnsi="宋体" w:eastAsia="宋体"/>
          <w:b w:val="0"/>
          <w:i w:val="0"/>
          <w:sz w:val="21"/>
        </w:rPr>
        <w:t xml:space="preserve">。各节点 </w:t>
      </w:r>
      <w:r>
        <w:rPr>
          <w:rFonts w:ascii="Consolas" w:hAnsi="Consolas" w:eastAsia="Consolas"/>
          <w:b w:val="0"/>
          <w:i w:val="0"/>
          <w:sz w:val="20"/>
        </w:rPr>
        <w:t>config</w:t>
      </w:r>
      <w:r>
        <w:rPr>
          <w:rFonts w:ascii="宋体" w:hAnsi="宋体" w:eastAsia="宋体"/>
          <w:b w:val="0"/>
          <w:i w:val="0"/>
          <w:sz w:val="21"/>
        </w:rPr>
        <w:t xml:space="preserve"> 字段见 </w:t>
      </w:r>
      <w:r>
        <w:rPr>
          <w:rFonts w:ascii="Consolas" w:hAnsi="Consolas" w:eastAsia="Consolas"/>
          <w:b w:val="0"/>
          <w:i w:val="0"/>
          <w:sz w:val="20"/>
        </w:rPr>
        <w:t>02-架构设计.md</w:t>
      </w:r>
      <w:r>
        <w:rPr>
          <w:rFonts w:ascii="宋体" w:hAnsi="宋体" w:eastAsia="宋体"/>
          <w:b w:val="0"/>
          <w:i w:val="0"/>
          <w:sz w:val="21"/>
        </w:rPr>
        <w:t xml:space="preserve"> 第 4.4 节。</w:t>
      </w:r>
    </w:p>
    <w:p>
      <w:r>
        <w:rPr>
          <w:rFonts w:ascii="宋体" w:hAnsi="宋体" w:eastAsia="宋体"/>
          <w:b w:val="0"/>
          <w:i w:val="0"/>
          <w:sz w:val="21"/>
        </w:rPr>
        <w:t>并行（FR-029）：</w:t>
      </w:r>
      <w:r>
        <w:rPr>
          <w:rFonts w:ascii="Consolas" w:hAnsi="Consolas" w:eastAsia="Consolas"/>
          <w:b w:val="0"/>
          <w:i w:val="0"/>
          <w:sz w:val="20"/>
        </w:rPr>
        <w:t>parallel</w:t>
      </w:r>
      <w:r>
        <w:rPr>
          <w:rFonts w:ascii="宋体" w:hAnsi="宋体" w:eastAsia="宋体"/>
          <w:b w:val="0"/>
          <w:i w:val="0"/>
          <w:sz w:val="21"/>
        </w:rPr>
        <w:t xml:space="preserve"> 节点 </w:t>
      </w:r>
      <w:r>
        <w:rPr>
          <w:rFonts w:ascii="Consolas" w:hAnsi="Consolas" w:eastAsia="Consolas"/>
          <w:b w:val="0"/>
          <w:i w:val="0"/>
          <w:sz w:val="20"/>
        </w:rPr>
        <w:t>config</w:t>
      </w:r>
      <w:r>
        <w:rPr>
          <w:rFonts w:ascii="宋体" w:hAnsi="宋体" w:eastAsia="宋体"/>
          <w:b w:val="0"/>
          <w:i w:val="0"/>
          <w:sz w:val="21"/>
        </w:rPr>
        <w:t xml:space="preserve"> 为空对象，出边 ≥ 2 条且不带 </w:t>
      </w:r>
      <w:r>
        <w:rPr>
          <w:rFonts w:ascii="Consolas" w:hAnsi="Consolas" w:eastAsia="Consolas"/>
          <w:b w:val="0"/>
          <w:i w:val="0"/>
          <w:sz w:val="20"/>
        </w:rPr>
        <w:t>when</w:t>
      </w:r>
      <w:r>
        <w:rPr>
          <w:rFonts w:ascii="宋体" w:hAnsi="宋体" w:eastAsia="宋体"/>
          <w:b w:val="0"/>
          <w:i w:val="0"/>
          <w:sz w:val="21"/>
        </w:rPr>
        <w:t xml:space="preserve">，每条出边开始一条线性分支；分支末节点都连到同一个 </w:t>
      </w:r>
      <w:r>
        <w:rPr>
          <w:rFonts w:ascii="Consolas" w:hAnsi="Consolas" w:eastAsia="Consolas"/>
          <w:b w:val="0"/>
          <w:i w:val="0"/>
          <w:sz w:val="20"/>
        </w:rPr>
        <w:t>join</w:t>
      </w:r>
      <w:r>
        <w:rPr>
          <w:rFonts w:ascii="宋体" w:hAnsi="宋体" w:eastAsia="宋体"/>
          <w:b w:val="0"/>
          <w:i w:val="0"/>
          <w:sz w:val="21"/>
        </w:rPr>
        <w:t xml:space="preserve"> 节点。保存时按 </w:t>
      </w:r>
      <w:r>
        <w:rPr>
          <w:rFonts w:ascii="Consolas" w:hAnsi="Consolas" w:eastAsia="Consolas"/>
          <w:b w:val="0"/>
          <w:i w:val="0"/>
          <w:sz w:val="20"/>
        </w:rPr>
        <w:t>workflow/validation.validate_graph</w:t>
      </w:r>
      <w:r>
        <w:rPr>
          <w:rFonts w:ascii="宋体" w:hAnsi="宋体" w:eastAsia="宋体"/>
          <w:b w:val="0"/>
          <w:i w:val="0"/>
          <w:sz w:val="21"/>
        </w:rPr>
        <w:t xml:space="preserve"> 校验，不合法 400。示例：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{"nodes": [{"id": "s", "type": "start", "config": {}}, {"id": "par", "type": "parallel", "config": {}},</w:t>
        <w:br/>
        <w:t xml:space="preserve">           {"id": "a", "type": "code", "config": {"code": "result = 'A'"}}, {"id": "b", "type": "http", "config": {"url": "https://...", "method": "GET"}},</w:t>
        <w:br/>
        <w:t xml:space="preserve">           {"id": "join", "type": "join", "config": {}}, {"id": "e", "type": "end", "config": {}}],</w:t>
        <w:br/>
        <w:t xml:space="preserve"> "edges": [{"from": "s", "to": "par"}, {"from": "par", "to": "a"}, {"from": "par", "to": "b"},</w:t>
        <w:br/>
        <w:t xml:space="preserve">           {"from": "a", "to": "join"}, {"from": "b", "to": "join"}, {"from": "join", "to": "e"}]}</w:t>
      </w:r>
    </w:p>
    <w:p>
      <w:r>
        <w:rPr>
          <w:rFonts w:ascii="Consolas" w:hAnsi="Consolas" w:eastAsia="Consolas"/>
          <w:b w:val="0"/>
          <w:i w:val="0"/>
          <w:sz w:val="20"/>
        </w:rPr>
        <w:t>run_nodes.node_type</w:t>
      </w:r>
      <w:r>
        <w:rPr>
          <w:rFonts w:ascii="宋体" w:hAnsi="宋体" w:eastAsia="宋体"/>
          <w:b w:val="0"/>
          <w:i w:val="0"/>
          <w:sz w:val="21"/>
        </w:rPr>
        <w:t xml:space="preserve"> 相应新增取值 </w:t>
      </w:r>
      <w:r>
        <w:rPr>
          <w:rFonts w:ascii="Consolas" w:hAnsi="Consolas" w:eastAsia="Consolas"/>
          <w:b w:val="0"/>
          <w:i w:val="0"/>
          <w:sz w:val="20"/>
        </w:rPr>
        <w:t>parallel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join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4.4 document_chunks.meta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</w:t>
        <w:br/>
        <w:t xml:space="preserve">  "type": "pdf", "page": 3, "index": 7,</w:t>
        <w:br/>
        <w:t xml:space="preserve">  "kb_id": 1, "doc_id": 5, "is_public": true, "visible_roles": [], "policy_version": 1,</w:t>
        <w:br/>
        <w:t xml:space="preserve">  "embedding_mode": "hash", "embedding_model": "hash-fallback", "embedding_dim": 1024</w:t>
        <w:br/>
        <w:t>}</w:t>
      </w:r>
    </w:p>
    <w:p>
      <w:r>
        <w:rPr>
          <w:rFonts w:ascii="宋体" w:hAnsi="宋体" w:eastAsia="宋体"/>
          <w:b w:val="0"/>
          <w:i w:val="0"/>
          <w:sz w:val="21"/>
        </w:rPr>
        <w:t>解析类字段按文件类型不同：</w:t>
      </w:r>
      <w:r>
        <w:rPr>
          <w:rFonts w:ascii="Consolas" w:hAnsi="Consolas" w:eastAsia="Consolas"/>
          <w:b w:val="0"/>
          <w:i w:val="0"/>
          <w:sz w:val="20"/>
        </w:rPr>
        <w:t>page</w:t>
      </w:r>
      <w:r>
        <w:rPr>
          <w:rFonts w:ascii="宋体" w:hAnsi="宋体" w:eastAsia="宋体"/>
          <w:b w:val="0"/>
          <w:i w:val="0"/>
          <w:sz w:val="21"/>
        </w:rPr>
        <w:t>（PDF）、</w:t>
      </w:r>
      <w:r>
        <w:rPr>
          <w:rFonts w:ascii="Consolas" w:hAnsi="Consolas" w:eastAsia="Consolas"/>
          <w:b w:val="0"/>
          <w:i w:val="0"/>
          <w:sz w:val="20"/>
        </w:rPr>
        <w:t>row</w:t>
      </w:r>
      <w:r>
        <w:rPr>
          <w:rFonts w:ascii="宋体" w:hAnsi="宋体" w:eastAsia="宋体"/>
          <w:b w:val="0"/>
          <w:i w:val="0"/>
          <w:sz w:val="21"/>
        </w:rPr>
        <w:t>（表格）、</w:t>
      </w:r>
      <w:r>
        <w:rPr>
          <w:rFonts w:ascii="Consolas" w:hAnsi="Consolas" w:eastAsia="Consolas"/>
          <w:b w:val="0"/>
          <w:i w:val="0"/>
          <w:sz w:val="20"/>
        </w:rPr>
        <w:t>heading / style</w:t>
      </w:r>
      <w:r>
        <w:rPr>
          <w:rFonts w:ascii="宋体" w:hAnsi="宋体" w:eastAsia="宋体"/>
          <w:b w:val="0"/>
          <w:i w:val="0"/>
          <w:sz w:val="21"/>
        </w:rPr>
        <w:t>（Word）、</w:t>
      </w:r>
      <w:r>
        <w:rPr>
          <w:rFonts w:ascii="Consolas" w:hAnsi="Consolas" w:eastAsia="Consolas"/>
          <w:b w:val="0"/>
          <w:i w:val="0"/>
          <w:sz w:val="20"/>
        </w:rPr>
        <w:t>headings</w:t>
      </w:r>
      <w:r>
        <w:rPr>
          <w:rFonts w:ascii="宋体" w:hAnsi="宋体" w:eastAsia="宋体"/>
          <w:b w:val="0"/>
          <w:i w:val="0"/>
          <w:sz w:val="21"/>
        </w:rPr>
        <w:t xml:space="preserve">（Markdown）。权限类字段是入库时的快照，改权限不回写，只供审计；检索鉴权读 </w:t>
      </w:r>
      <w:r>
        <w:rPr>
          <w:rFonts w:ascii="Consolas" w:hAnsi="Consolas" w:eastAsia="Consolas"/>
          <w:b w:val="0"/>
          <w:i w:val="0"/>
          <w:sz w:val="20"/>
        </w:rPr>
        <w:t>knowledge_bases</w:t>
      </w:r>
      <w:r>
        <w:rPr>
          <w:rFonts w:ascii="宋体" w:hAnsi="宋体" w:eastAsia="宋体"/>
          <w:b w:val="0"/>
          <w:i w:val="0"/>
          <w:sz w:val="21"/>
        </w:rPr>
        <w:t xml:space="preserve"> 的当前值（2026-09-25 起）。</w:t>
      </w:r>
    </w:p>
    <w:p>
      <w:r>
        <w:rPr>
          <w:rFonts w:ascii="宋体" w:hAnsi="宋体" w:eastAsia="宋体"/>
          <w:b w:val="0"/>
          <w:i w:val="0"/>
          <w:sz w:val="21"/>
        </w:rPr>
        <w:t>向量类字段记录</w:t>
      </w:r>
      <w:r>
        <w:rPr>
          <w:rFonts w:ascii="宋体" w:hAnsi="宋体" w:eastAsia="宋体"/>
          <w:b/>
          <w:i w:val="0"/>
          <w:sz w:val="21"/>
        </w:rPr>
        <w:t>这批切片实际是用什么向量化的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embedding_mode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model</w:t>
      </w:r>
      <w:r>
        <w:rPr>
          <w:rFonts w:ascii="宋体" w:hAnsi="宋体" w:eastAsia="宋体"/>
          <w:b w:val="0"/>
          <w:i w:val="0"/>
          <w:sz w:val="21"/>
        </w:rPr>
        <w:t xml:space="preserve">（真实向量模型）或 </w:t>
      </w:r>
      <w:r>
        <w:rPr>
          <w:rFonts w:ascii="Consolas" w:hAnsi="Consolas" w:eastAsia="Consolas"/>
          <w:b w:val="0"/>
          <w:i w:val="0"/>
          <w:sz w:val="20"/>
        </w:rPr>
        <w:t>hash</w:t>
      </w:r>
      <w:r>
        <w:rPr>
          <w:rFonts w:ascii="宋体" w:hAnsi="宋体" w:eastAsia="宋体"/>
          <w:b w:val="0"/>
          <w:i w:val="0"/>
          <w:sz w:val="21"/>
        </w:rPr>
        <w:t>（本地兜底）。</w:t>
      </w:r>
    </w:p>
    <w:p>
      <w:r>
        <w:rPr>
          <w:rFonts w:ascii="宋体" w:hAnsi="宋体" w:eastAsia="宋体"/>
          <w:b w:val="0"/>
          <w:i w:val="0"/>
          <w:sz w:val="21"/>
        </w:rPr>
        <w:t>换模型或从降级恢复后，据此筛出需要重新处理的文档；没有这三个字段时只能全库重建。存量切片（2026-09-04 之前入库）没有这些字段。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4.5 runs.output（workflow）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{"output": {"result": 42}, "steps": ["tool:calculator"]}</w:t>
      </w:r>
    </w:p>
    <w:p>
      <w:r>
        <w:rPr>
          <w:rFonts w:ascii="宋体" w:hAnsi="宋体" w:eastAsia="宋体"/>
          <w:b w:val="0"/>
          <w:i w:val="0"/>
          <w:sz w:val="21"/>
        </w:rPr>
        <w:t>等待审核时：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{"interrupt": {"node_id": "review_1", "instruction": "请审核", "data": "..."}, "steps": ["agent:客服"]}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5. 状态码汇总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表.列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迁移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users.role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admin / developer / caller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固定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agents.status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draft → published ⇄ offline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发布后不会回到 draft；下线保留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published_version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，再发布即重新上线（2026-09-25 起有 offline）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documents.status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uploading → parsing → chunking → ready；任一步 → failed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重新处理从 parsing 开始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runs.status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running → success / failed / cancelled；running → awaiting_review → success / failed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终态不再变化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run_nodes.status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running → success / failed / awaiting_review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tools.type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builtin / http</w:t>
            </w:r>
          </w:p>
        </w:tc>
        <w:tc>
          <w:tcPr>
            <w:tcW w:type="dxa" w:w="288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6.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索引列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username（唯一）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展示筛选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对话页只列已发布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agent_versions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版本列表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knowledge_bases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is_public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权限过滤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kb_id、status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文档列表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document_chunks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doc_id、kb_id；embedding HNSW（cosine）；content pg_trgm GIN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切片列表、检索范围；向量召回；关键词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ILIKE '%词%'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（≥ 3 字才走索引）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workflow_nodes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未使用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conversations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user_id、agent_id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我的会话；按智能体统计会话数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messages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conversation_id、created_at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历史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run_type、user_id、status、started_at、agent_id、workflow_id、model_id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运行记录筛选；按天趋势与时间区间扫 started_at；详情页按智能体 / 工作流 / 模型聚合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scheduled_jobs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workflow_id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api_keys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user_id、key_hash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归属查询；鉴权按哈希查找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run_nodes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run_id</w:t>
            </w:r>
          </w:p>
        </w:tc>
        <w:tc>
          <w:tcPr>
            <w:tcW w:type="dxa" w:w="2880"/>
          </w:tcPr>
          <w:p/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7. 迁移管理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新表：加到 </w:t>
      </w:r>
      <w:r>
        <w:rPr>
          <w:rFonts w:ascii="Consolas" w:hAnsi="Consolas" w:eastAsia="Consolas"/>
          <w:b w:val="0"/>
          <w:i w:val="0"/>
          <w:sz w:val="20"/>
        </w:rPr>
        <w:t>models.py</w:t>
      </w:r>
      <w:r>
        <w:rPr>
          <w:rFonts w:ascii="宋体" w:hAnsi="宋体" w:eastAsia="宋体"/>
          <w:b w:val="0"/>
          <w:i w:val="0"/>
          <w:sz w:val="21"/>
        </w:rPr>
        <w:t>，应用启动自动创建；仍建议写一份迁移脚本以便记录。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改列、加索引、数据修复：</w:t>
      </w:r>
      <w:r>
        <w:rPr>
          <w:rFonts w:ascii="宋体" w:hAnsi="宋体" w:eastAsia="宋体"/>
          <w:b/>
          <w:i w:val="0"/>
          <w:sz w:val="21"/>
        </w:rPr>
        <w:t>必须</w:t>
      </w:r>
      <w:r>
        <w:rPr>
          <w:rFonts w:ascii="宋体" w:hAnsi="宋体" w:eastAsia="宋体"/>
          <w:b w:val="0"/>
          <w:i w:val="0"/>
          <w:sz w:val="21"/>
        </w:rPr>
        <w:t xml:space="preserve">写 </w:t>
      </w:r>
      <w:r>
        <w:rPr>
          <w:rFonts w:ascii="Consolas" w:hAnsi="Consolas" w:eastAsia="Consolas"/>
          <w:b w:val="0"/>
          <w:i w:val="0"/>
          <w:sz w:val="20"/>
        </w:rPr>
        <w:t>backend/scripts/migrations/&lt;YYYYMMDD_HHMMSS&gt;_&lt;随机后缀&gt;_&lt;描述&gt;.py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脚本要求：模块级 docstring 写明改什么、为什么、影响、执行后是否需要额外操作；幂等可重复执行（</w:t>
      </w:r>
      <w:r>
        <w:rPr>
          <w:rFonts w:ascii="Consolas" w:hAnsi="Consolas" w:eastAsia="Consolas"/>
          <w:b w:val="0"/>
          <w:i w:val="0"/>
          <w:sz w:val="20"/>
        </w:rPr>
        <w:t>IF NOT EXISTS</w:t>
      </w:r>
      <w:r>
        <w:rPr>
          <w:rFonts w:ascii="宋体" w:hAnsi="宋体" w:eastAsia="宋体"/>
          <w:b w:val="0"/>
          <w:i w:val="0"/>
          <w:sz w:val="21"/>
        </w:rPr>
        <w:t xml:space="preserve">、条件更新）；有破坏性操作的默认预览、加 </w:t>
      </w:r>
      <w:r>
        <w:rPr>
          <w:rFonts w:ascii="Consolas" w:hAnsi="Consolas" w:eastAsia="Consolas"/>
          <w:b w:val="0"/>
          <w:i w:val="0"/>
          <w:sz w:val="20"/>
        </w:rPr>
        <w:t>--apply</w:t>
      </w:r>
      <w:r>
        <w:rPr>
          <w:rFonts w:ascii="宋体" w:hAnsi="宋体" w:eastAsia="宋体"/>
          <w:b w:val="0"/>
          <w:i w:val="0"/>
          <w:sz w:val="21"/>
        </w:rPr>
        <w:t xml:space="preserve"> 才执行。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执行：</w:t>
      </w:r>
      <w:r>
        <w:rPr>
          <w:rFonts w:ascii="Consolas" w:hAnsi="Consolas" w:eastAsia="Consolas"/>
          <w:b w:val="0"/>
          <w:i w:val="0"/>
          <w:sz w:val="20"/>
        </w:rPr>
        <w:t>cd backend &amp;&amp; .venv/bin/python scripts/migrations/&lt;文件&gt;.py</w:t>
      </w:r>
      <w:r>
        <w:rPr>
          <w:rFonts w:ascii="宋体" w:hAnsi="宋体" w:eastAsia="宋体"/>
          <w:b w:val="0"/>
          <w:i w:val="0"/>
          <w:sz w:val="21"/>
        </w:rPr>
        <w:t xml:space="preserve">，读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宋体" w:hAnsi="宋体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0"/>
        </w:rPr>
        <w:t>DATABASE_URL</w:t>
      </w:r>
      <w:r>
        <w:rPr>
          <w:rFonts w:ascii="宋体" w:hAnsi="宋体" w:eastAsia="宋体"/>
          <w:b w:val="0"/>
          <w:i w:val="0"/>
          <w:sz w:val="21"/>
        </w:rPr>
        <w:t>。没有自动执行机制，部署时人工按文件名顺序执行未跑过的脚本。</w:t>
      </w:r>
    </w:p>
    <w:p>
      <w:r>
        <w:rPr>
          <w:rFonts w:ascii="宋体" w:hAnsi="宋体" w:eastAsia="宋体"/>
          <w:b w:val="0"/>
          <w:i w:val="0"/>
          <w:sz w:val="21"/>
        </w:rPr>
        <w:t>现有迁移：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20250829_153000_a1b2c3_unify_embedding_dim_1536.py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向量列改 1536 维（后来实际部署又改为 1024，见部署文档）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20250829_153100_d4e5f6_foreign_key_ondelete.py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补全 23 个外键的 ON DELETE 语义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20260901_000100_kb_permission_fields.py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knowledge_bases 增加 is_public / visible_roles / policy_version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20260904_113000_r7s8t9_close_stuck_running_runs.py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关闭历史遗留的永久 running 运行记录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20260904_133000_k4h5i6_api_keys_key_hash_index.py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api_keys.key_hash 加索引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20260905_120000_p3q4r5_api_keys_governance_fields.py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api_keys 增加 allowed_ips / rate_limit_per_minute（入口治理）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20260905_150000_s6t7u8_conversation_summary_fields.py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conversations 增加 summary / summary_upto_message_id / summary_updated_at（摘要持久化）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20260905_160000_v9w0x1_tools_parameters_backfill.py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存量 HTTP 工具回填空的 config.parameters 并打印清单（不改运行时行为，只显式化"未声明参数"）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20260905_170000_y2z3a4_prompt_templates.py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新建 prompt_templates / prompt_template_versions（备案；应用启动也会自动建）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20260905_180000_b5c6d7_agents_prompt_template_fields.py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agents 增加 prompt_template_id / prompt_template_version / prompt_variables（依赖上一条）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20260906_100000_e8f9g0_runs_stats_snapshot_and_indexes.py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runs 增加 model_id / conversation_id / cost 快照列与 started_at 等索引，回填存量 model_id 与 cost（按当前单价）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20260906_170000_c4d5e6_documents_progress.py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documents 增加 chunk_total / processing_started_at / finished_at 进度列，终态文档回填 chunk_total = chunk_count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20260906_190000_f7g8h9_document_chunks_hnsw.py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document_chunks.embedding 建 HNSW 索引（CONCURRENTLY，autocommit + lock_timeout；4 万行 25 秒、195 MB）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20260906_193000_i1j2k3_document_chunks_trgm.py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装 pg_trgm，document_chunks.content 建 GIN 三元组索引（4 万行 20 秒、64 MB）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20260906_200000_l4m5n6_documents_resume.py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documents 增加 processing_node / heartbeat_at / resume_offset，支持中断后续处理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20260906_213000_o7p8q9_system_settings.py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新建 system_settings（运行时可调参数；应用启动也会自动建）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20260925_171639_f9uow2_agent_publish_and_run_source.py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M1（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3.11）：agents 加 published_version / published_at，agent_versions 加 created_by / note 与唯一约束，runs 加 source / agent_version / api_key_id / schedule_id 与索引；默认预览，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--apply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回填来源、已发布智能体按当前行补发（D-03）。2026-09-25 在共享库执行两次：第一次回填来源 359 行、补发 2 个（1 → v5、150 → v3），第二次 0 行。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先执行本脚本再部署新代码，部署后再执行一次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8. 注意事项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向量维度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EMBEDDING_DIM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document_chunks.embedding</w:t>
      </w:r>
      <w:r>
        <w:rPr>
          <w:rFonts w:ascii="宋体" w:hAnsi="宋体" w:eastAsia="宋体"/>
          <w:b w:val="0"/>
          <w:i w:val="0"/>
          <w:sz w:val="21"/>
        </w:rPr>
        <w:t xml:space="preserve"> 列维度必须一致，否则入库与检索直接报错。换向量模型的流程：改配置 → 迁移脚本改列 → 重新处理全部文档。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共享数据库</w:t>
      </w:r>
      <w:r>
        <w:rPr>
          <w:rFonts w:ascii="宋体" w:hAnsi="宋体" w:eastAsia="宋体"/>
          <w:b w:val="0"/>
          <w:i w:val="0"/>
          <w:sz w:val="21"/>
        </w:rPr>
        <w:t>：开发环境与服务器可能共用同一库；任何删表、清数据、批量更新前先确认影响面。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AES_KEY</w:t>
      </w:r>
      <w:r>
        <w:rPr>
          <w:rFonts w:ascii="宋体" w:hAnsi="宋体" w:eastAsia="宋体"/>
          <w:b w:val="0"/>
          <w:i w:val="0"/>
          <w:sz w:val="21"/>
        </w:rPr>
        <w:t xml:space="preserve">：决定 </w:t>
      </w:r>
      <w:r>
        <w:rPr>
          <w:rFonts w:ascii="Consolas" w:hAnsi="Consolas" w:eastAsia="Consolas"/>
          <w:b w:val="0"/>
          <w:i w:val="0"/>
          <w:sz w:val="20"/>
        </w:rPr>
        <w:t>models.api_key_enc</w:t>
      </w:r>
      <w:r>
        <w:rPr>
          <w:rFonts w:ascii="宋体" w:hAnsi="宋体" w:eastAsia="宋体"/>
          <w:b w:val="0"/>
          <w:i w:val="0"/>
          <w:sz w:val="21"/>
        </w:rPr>
        <w:t xml:space="preserve"> 能否解密，部署后不要改；必须改时要先导出明文重新加密。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定时任务多实例</w:t>
      </w:r>
      <w:r>
        <w:rPr>
          <w:rFonts w:ascii="宋体" w:hAnsi="宋体" w:eastAsia="宋体"/>
          <w:b w:val="0"/>
          <w:i w:val="0"/>
          <w:sz w:val="21"/>
        </w:rPr>
        <w:t>：每个连接同一库的后端进程都会加载并触发启用中的定时任务；本地开发时留意不要重复触发线上任务。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i w:val="0"/>
          <w:sz w:val="32"/>
        </w:rPr>
        <w:t>智枢·智能体平台 接口设计（API）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版本 V2.2 · 2026-09-04 · 以 </w:t>
      </w:r>
      <w:r>
        <w:rPr>
          <w:rFonts w:ascii="Consolas" w:hAnsi="Consolas" w:eastAsia="Consolas"/>
          <w:b w:val="0"/>
          <w:i w:val="0"/>
          <w:sz w:val="20"/>
        </w:rPr>
        <w:t>backend/app/api/v1/</w:t>
      </w:r>
      <w:r>
        <w:rPr>
          <w:rFonts w:ascii="宋体" w:hAnsi="宋体" w:eastAsia="宋体"/>
          <w:b w:val="0"/>
          <w:i w:val="0"/>
          <w:sz w:val="21"/>
        </w:rPr>
        <w:t xml:space="preserve"> 为准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>本文档是前后端与外部调用方的契约。改接口必须同批更新：路由代码、</w:t>
      </w:r>
      <w:r>
        <w:rPr>
          <w:rFonts w:ascii="Consolas" w:hAnsi="Consolas" w:eastAsia="Consolas"/>
          <w:b w:val="0"/>
          <w:i/>
          <w:sz w:val="19"/>
        </w:rPr>
        <w:t>frontend/src/api/&lt;域&gt;.ts</w:t>
      </w:r>
      <w:r>
        <w:rPr>
          <w:rFonts w:ascii="宋体" w:hAnsi="宋体" w:eastAsia="宋体"/>
          <w:b w:val="0"/>
          <w:i/>
          <w:sz w:val="20"/>
        </w:rPr>
        <w:t>（</w:t>
      </w:r>
      <w:r>
        <w:rPr>
          <w:rFonts w:ascii="Consolas" w:hAnsi="Consolas" w:eastAsia="Consolas"/>
          <w:b w:val="0"/>
          <w:i/>
          <w:sz w:val="19"/>
        </w:rPr>
        <w:t>index.ts</w:t>
      </w:r>
      <w:r>
        <w:rPr>
          <w:rFonts w:ascii="宋体" w:hAnsi="宋体" w:eastAsia="宋体"/>
          <w:b w:val="0"/>
          <w:i/>
          <w:sz w:val="20"/>
        </w:rPr>
        <w:t xml:space="preserve"> 只做 re-export）、本文档。</w:t>
      </w:r>
    </w:p>
    <w:p>
      <w:pPr>
        <w:ind w:left="360"/>
      </w:pPr>
      <w:r>
        <w:rPr>
          <w:rFonts w:ascii="宋体" w:hAnsi="宋体" w:eastAsia="宋体"/>
          <w:b w:val="0"/>
          <w:i/>
          <w:sz w:val="20"/>
        </w:rPr>
        <w:t>标注"规划"的小节是已定稿但尚未实现的契约，实现时按此执行，不得另起一套。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1. 基础约定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前缀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/api/v1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；健康检查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 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无前缀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协议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REST + JSON；文件上传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multipart/form-data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；对话回复 SSE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鉴权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Authorization: Bearer &lt;JWT&gt;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；除登录与健康检查外全部需要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UTF-8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ISO 8601 带时区字符串，例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2026-09-04T03:57:56.476194+00:00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追踪 ID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每个响应都带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X-Request-Id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头；调用方可用同名请求头指定（限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[A-Za-z0-9._-]{1,64}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，非法值被忽略并另行生成）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交互式文档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FastAPI 自带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/docs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，生产环境应关闭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2. 响应结构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2.1 成功</w:t>
      </w:r>
    </w:p>
    <w:p>
      <w:r>
        <w:rPr>
          <w:rFonts w:ascii="宋体" w:hAnsi="宋体" w:eastAsia="宋体"/>
          <w:b w:val="0"/>
          <w:i w:val="0"/>
          <w:sz w:val="21"/>
        </w:rPr>
        <w:t>直接返回数据体，不套信封：单个资源返回对象，列表返回数组。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{"id": 1, "name": "客服助手", "status": "published"}</w:t>
      </w:r>
    </w:p>
    <w:p>
      <w:r>
        <w:rPr>
          <w:rFonts w:ascii="宋体" w:hAnsi="宋体" w:eastAsia="宋体"/>
          <w:b w:val="0"/>
          <w:i w:val="0"/>
          <w:sz w:val="21"/>
        </w:rPr>
        <w:t>三类例外，历史沿用，不再扩散到新接口：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删除类接口返回 </w:t>
      </w:r>
      <w:r>
        <w:rPr>
          <w:rFonts w:ascii="Consolas" w:hAnsi="Consolas" w:eastAsia="Consolas"/>
          <w:b w:val="0"/>
          <w:i w:val="0"/>
          <w:sz w:val="20"/>
        </w:rPr>
        <w:t>{"code": 0, "message": "ok"}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模型连通测试、工具测试返回 </w:t>
      </w:r>
      <w:r>
        <w:rPr>
          <w:rFonts w:ascii="Consolas" w:hAnsi="Consolas" w:eastAsia="Consolas"/>
          <w:b w:val="0"/>
          <w:i w:val="0"/>
          <w:sz w:val="20"/>
        </w:rPr>
        <w:t>{"code": 0, "message": "ok", "data": {...}}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上传文档返回精简对象 </w:t>
      </w:r>
      <w:r>
        <w:rPr>
          <w:rFonts w:ascii="Consolas" w:hAnsi="Consolas" w:eastAsia="Consolas"/>
          <w:b w:val="0"/>
          <w:i w:val="0"/>
          <w:sz w:val="20"/>
        </w:rPr>
        <w:t>{id, kb_id, name, file_type, status}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2.2 失败</w:t>
      </w:r>
    </w:p>
    <w:p>
      <w:r>
        <w:rPr>
          <w:rFonts w:ascii="宋体" w:hAnsi="宋体" w:eastAsia="宋体"/>
          <w:b w:val="0"/>
          <w:i w:val="0"/>
          <w:sz w:val="21"/>
        </w:rPr>
        <w:t xml:space="preserve">HTTP 状态码表达错误类别，响应体固定 </w:t>
      </w:r>
      <w:r>
        <w:rPr>
          <w:rFonts w:ascii="Consolas" w:hAnsi="Consolas" w:eastAsia="Consolas"/>
          <w:b w:val="0"/>
          <w:i w:val="0"/>
          <w:sz w:val="20"/>
        </w:rPr>
        <w:t>{"detail": ..., "trace_id": "&lt;X-Request-Id&gt;"}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{"detail": "工作流不存在", "trace_id": "1de7aa9bfeef4a18"}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业务前置条件不满足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字符串，可直接展示，如"模型不可用"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未登录或 token 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字符串；前端收到后清除凭据并跳登录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无权限、账号停用、智能体未发布、来源 IP 命中黑名单（detail 固定"来源 IP 被拒绝"，由中间件在路由之前返回，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/health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不受影响）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资源不存在或不属于当前用户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冲突：重名、被引用无法删除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请求体校验失败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FastAPI 生成的数组，逐字段说明（此响应无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trace_id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，追踪 ID 见响应头）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登录失败次数过多、API Key 配额用尽、入口限流（按 API Key / 登录用户 / 登录接口来源 IP 每分钟计数）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字符串；限流的 429 另带响应头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Retry-After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（秒）、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X-RateLimit-Limit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X-RateLimit-Remaining: 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未捕获异常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固定文案"服务器内部错误，请携带 trace_id 联系管理员"；堆栈只进服务端日志，不外泄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模型熔断中：该模型连续失败达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MODEL_BREAKER_FAIL_THRESHOLD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次，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MODEL_BREAKER_OPEN_SECONDS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内不请求上游直接失败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字符串"模型「x」暂时不可用（熔断中，N 秒后自动重试）"，带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Retry-After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；对话接口以 SSE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error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事件下发同一文案，工作流运行记录的 error 含同一文案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 xml:space="preserve">业务异常由服务层抛 </w:t>
      </w:r>
      <w:r>
        <w:rPr>
          <w:rFonts w:ascii="Consolas" w:hAnsi="Consolas" w:eastAsia="Consolas"/>
          <w:b w:val="0"/>
          <w:i w:val="0"/>
          <w:sz w:val="20"/>
        </w:rPr>
        <w:t>BizError(status_code, detail)</w:t>
      </w:r>
      <w:r>
        <w:rPr>
          <w:rFonts w:ascii="宋体" w:hAnsi="宋体" w:eastAsia="宋体"/>
          <w:b w:val="0"/>
          <w:i w:val="0"/>
          <w:sz w:val="21"/>
        </w:rPr>
        <w:t>，全局处理器转成上述结构。没有独立的业务错误码，前端按 HTTP 状态码与 detail 文案处理。</w:t>
      </w:r>
    </w:p>
    <w:p>
      <w:r>
        <w:rPr>
          <w:rFonts w:ascii="Consolas" w:hAnsi="Consolas" w:eastAsia="Consolas"/>
          <w:b w:val="0"/>
          <w:i w:val="0"/>
          <w:sz w:val="20"/>
        </w:rPr>
        <w:t>trace_id</w:t>
      </w:r>
      <w:r>
        <w:rPr>
          <w:rFonts w:ascii="宋体" w:hAnsi="宋体" w:eastAsia="宋体"/>
          <w:b w:val="0"/>
          <w:i w:val="0"/>
          <w:sz w:val="21"/>
        </w:rPr>
        <w:t xml:space="preserve"> 与响应头 </w:t>
      </w:r>
      <w:r>
        <w:rPr>
          <w:rFonts w:ascii="Consolas" w:hAnsi="Consolas" w:eastAsia="Consolas"/>
          <w:b w:val="0"/>
          <w:i w:val="0"/>
          <w:sz w:val="20"/>
        </w:rPr>
        <w:t>X-Request-Id</w:t>
      </w:r>
      <w:r>
        <w:rPr>
          <w:rFonts w:ascii="宋体" w:hAnsi="宋体" w:eastAsia="宋体"/>
          <w:b w:val="0"/>
          <w:i w:val="0"/>
          <w:sz w:val="21"/>
        </w:rPr>
        <w:t xml:space="preserve"> 是同一个值，也是服务端日志里 </w:t>
      </w:r>
      <w:r>
        <w:rPr>
          <w:rFonts w:ascii="Consolas" w:hAnsi="Consolas" w:eastAsia="Consolas"/>
          <w:b w:val="0"/>
          <w:i w:val="0"/>
          <w:sz w:val="20"/>
        </w:rPr>
        <w:t>[...]</w:t>
      </w:r>
      <w:r>
        <w:rPr>
          <w:rFonts w:ascii="宋体" w:hAnsi="宋体" w:eastAsia="宋体"/>
          <w:b w:val="0"/>
          <w:i w:val="0"/>
          <w:sz w:val="21"/>
        </w:rPr>
        <w:t xml:space="preserve"> 的那一段：拿它 grep 日志即可取到该次请求的全部记录。前端 axios 拦截器会把 5xx 的 </w:t>
      </w:r>
      <w:r>
        <w:rPr>
          <w:rFonts w:ascii="Consolas" w:hAnsi="Consolas" w:eastAsia="Consolas"/>
          <w:b w:val="0"/>
          <w:i w:val="0"/>
          <w:sz w:val="20"/>
        </w:rPr>
        <w:t>trace_id</w:t>
      </w:r>
      <w:r>
        <w:rPr>
          <w:rFonts w:ascii="宋体" w:hAnsi="宋体" w:eastAsia="宋体"/>
          <w:b w:val="0"/>
          <w:i w:val="0"/>
          <w:sz w:val="21"/>
        </w:rPr>
        <w:t xml:space="preserve"> 拼进错误提示，用户截图即可定位。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通过鉴权且未超限的请求，响应头带 </w:t>
      </w:r>
      <w:r>
        <w:rPr>
          <w:rFonts w:ascii="Consolas" w:hAnsi="Consolas" w:eastAsia="Consolas"/>
          <w:b w:val="0"/>
          <w:i w:val="0"/>
          <w:sz w:val="20"/>
        </w:rPr>
        <w:t>X-RateLimit-Limit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X-RateLimit-Remaining</w:t>
      </w:r>
      <w:r>
        <w:rPr>
          <w:rFonts w:ascii="宋体" w:hAnsi="宋体" w:eastAsia="宋体"/>
          <w:b w:val="0"/>
          <w:i w:val="0"/>
          <w:sz w:val="21"/>
        </w:rPr>
        <w:t>（本自然分钟剩余次数），调用方可据此自适应；</w:t>
      </w:r>
      <w:r>
        <w:rPr>
          <w:rFonts w:ascii="Consolas" w:hAnsi="Consolas" w:eastAsia="Consolas"/>
          <w:b w:val="0"/>
          <w:i w:val="0"/>
          <w:sz w:val="20"/>
        </w:rPr>
        <w:t>/health</w:t>
      </w:r>
      <w:r>
        <w:rPr>
          <w:rFonts w:ascii="宋体" w:hAnsi="宋体" w:eastAsia="宋体"/>
          <w:b w:val="0"/>
          <w:i w:val="0"/>
          <w:sz w:val="21"/>
        </w:rPr>
        <w:t xml:space="preserve"> 与未鉴权的响应没有这两个头。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2.3 分页（FR-022）</w:t>
      </w:r>
    </w:p>
    <w:p>
      <w:r>
        <w:rPr>
          <w:rFonts w:ascii="宋体" w:hAnsi="宋体" w:eastAsia="宋体"/>
          <w:b w:val="0"/>
          <w:i w:val="0"/>
          <w:sz w:val="21"/>
        </w:rPr>
        <w:t>除会话消息外，所有列表接口都是服务端分页，参数与响应结构统一：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GET /runs?page=1&amp;page_size=20&amp;status=failed&amp;run_type=chat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从 1 起，默认 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page_size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默认 20，上限 100，超出按 100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其余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各接口自己的筛选字段，全部在服务端生效</w:t>
            </w:r>
          </w:p>
        </w:tc>
      </w:tr>
    </w:tbl>
    <w:p/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{"items": [...], "total": 1234, "page": 1, "page_size": 20}</w:t>
      </w:r>
    </w:p>
    <w:p>
      <w:r>
        <w:rPr>
          <w:rFonts w:ascii="宋体" w:hAnsi="宋体" w:eastAsia="宋体"/>
          <w:b w:val="0"/>
          <w:i w:val="0"/>
          <w:sz w:val="21"/>
        </w:rPr>
        <w:t xml:space="preserve">默认排序为 </w:t>
      </w:r>
      <w:r>
        <w:rPr>
          <w:rFonts w:ascii="Consolas" w:hAnsi="Consolas" w:eastAsia="Consolas"/>
          <w:b w:val="0"/>
          <w:i w:val="0"/>
          <w:sz w:val="20"/>
        </w:rPr>
        <w:t>id</w:t>
      </w:r>
      <w:r>
        <w:rPr>
          <w:rFonts w:ascii="宋体" w:hAnsi="宋体" w:eastAsia="宋体"/>
          <w:b w:val="0"/>
          <w:i w:val="0"/>
          <w:sz w:val="21"/>
        </w:rPr>
        <w:t xml:space="preserve"> 倒序（运行记录、审计、API Key、定时任务、会话按更新时间）或 </w:t>
      </w:r>
      <w:r>
        <w:rPr>
          <w:rFonts w:ascii="Consolas" w:hAnsi="Consolas" w:eastAsia="Consolas"/>
          <w:b w:val="0"/>
          <w:i w:val="0"/>
          <w:sz w:val="20"/>
        </w:rPr>
        <w:t>id</w:t>
      </w:r>
      <w:r>
        <w:rPr>
          <w:rFonts w:ascii="宋体" w:hAnsi="宋体" w:eastAsia="宋体"/>
          <w:b w:val="0"/>
          <w:i w:val="0"/>
          <w:sz w:val="21"/>
        </w:rPr>
        <w:t xml:space="preserve"> 正序（配置类），都带 </w:t>
      </w:r>
      <w:r>
        <w:rPr>
          <w:rFonts w:ascii="Consolas" w:hAnsi="Consolas" w:eastAsia="Consolas"/>
          <w:b w:val="0"/>
          <w:i w:val="0"/>
          <w:sz w:val="20"/>
        </w:rPr>
        <w:t>id</w:t>
      </w:r>
      <w:r>
        <w:rPr>
          <w:rFonts w:ascii="宋体" w:hAnsi="宋体" w:eastAsia="宋体"/>
          <w:b w:val="0"/>
          <w:i w:val="0"/>
          <w:sz w:val="21"/>
        </w:rPr>
        <w:t xml:space="preserve"> 作副键保证翻页稳定。空结果 </w:t>
      </w:r>
      <w:r>
        <w:rPr>
          <w:rFonts w:ascii="Consolas" w:hAnsi="Consolas" w:eastAsia="Consolas"/>
          <w:b w:val="0"/>
          <w:i w:val="0"/>
          <w:sz w:val="20"/>
        </w:rPr>
        <w:t>items</w:t>
      </w:r>
      <w:r>
        <w:rPr>
          <w:rFonts w:ascii="宋体" w:hAnsi="宋体" w:eastAsia="宋体"/>
          <w:b w:val="0"/>
          <w:i w:val="0"/>
          <w:sz w:val="21"/>
        </w:rPr>
        <w:t xml:space="preserve"> 为 </w:t>
      </w:r>
      <w:r>
        <w:rPr>
          <w:rFonts w:ascii="Consolas" w:hAnsi="Consolas" w:eastAsia="Consolas"/>
          <w:b w:val="0"/>
          <w:i w:val="0"/>
          <w:sz w:val="20"/>
        </w:rPr>
        <w:t>[]</w:t>
      </w:r>
      <w:r>
        <w:rPr>
          <w:rFonts w:ascii="宋体" w:hAnsi="宋体" w:eastAsia="宋体"/>
          <w:b w:val="0"/>
          <w:i w:val="0"/>
          <w:sz w:val="21"/>
        </w:rPr>
        <w:t>。筛选参数全部在服务端生效，枚举型参数取值非法返回 422。</w:t>
      </w:r>
    </w:p>
    <w:p>
      <w:r>
        <w:rPr>
          <w:rFonts w:ascii="宋体" w:hAnsi="宋体" w:eastAsia="宋体"/>
          <w:b/>
          <w:i w:val="0"/>
          <w:sz w:val="21"/>
        </w:rPr>
        <w:t>排序参数</w:t>
      </w:r>
      <w:r>
        <w:rPr>
          <w:rFonts w:ascii="宋体" w:hAnsi="宋体" w:eastAsia="宋体"/>
          <w:b w:val="0"/>
          <w:i w:val="0"/>
          <w:sz w:val="21"/>
        </w:rPr>
        <w:t xml:space="preserve">（页面深度优化，2026-09-06）：列表接口接 </w:t>
      </w:r>
      <w:r>
        <w:rPr>
          <w:rFonts w:ascii="Consolas" w:hAnsi="Consolas" w:eastAsia="Consolas"/>
          <w:b w:val="0"/>
          <w:i w:val="0"/>
          <w:sz w:val="20"/>
        </w:rPr>
        <w:t>sort</w:t>
      </w:r>
      <w:r>
        <w:rPr>
          <w:rFonts w:ascii="宋体" w:hAnsi="宋体" w:eastAsia="宋体"/>
          <w:b w:val="0"/>
          <w:i w:val="0"/>
          <w:sz w:val="21"/>
        </w:rPr>
        <w:t xml:space="preserve">（字段名，各接口说明里列白名单）与 </w:t>
      </w:r>
      <w:r>
        <w:rPr>
          <w:rFonts w:ascii="Consolas" w:hAnsi="Consolas" w:eastAsia="Consolas"/>
          <w:b w:val="0"/>
          <w:i w:val="0"/>
          <w:sz w:val="20"/>
        </w:rPr>
        <w:t>order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asc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desc</w:t>
      </w:r>
      <w:r>
        <w:rPr>
          <w:rFonts w:ascii="宋体" w:hAnsi="宋体" w:eastAsia="宋体"/>
          <w:b w:val="0"/>
          <w:i w:val="0"/>
          <w:sz w:val="21"/>
        </w:rPr>
        <w:t xml:space="preserve">，默认 </w:t>
      </w:r>
      <w:r>
        <w:rPr>
          <w:rFonts w:ascii="Consolas" w:hAnsi="Consolas" w:eastAsia="Consolas"/>
          <w:b w:val="0"/>
          <w:i w:val="0"/>
          <w:sz w:val="20"/>
        </w:rPr>
        <w:t>desc</w:t>
      </w:r>
      <w:r>
        <w:rPr>
          <w:rFonts w:ascii="宋体" w:hAnsi="宋体" w:eastAsia="宋体"/>
          <w:b w:val="0"/>
          <w:i w:val="0"/>
          <w:sz w:val="21"/>
        </w:rPr>
        <w:t>）。</w:t>
      </w:r>
      <w:r>
        <w:rPr>
          <w:rFonts w:ascii="Consolas" w:hAnsi="Consolas" w:eastAsia="Consolas"/>
          <w:b w:val="0"/>
          <w:i w:val="0"/>
          <w:sz w:val="20"/>
        </w:rPr>
        <w:t>sort</w:t>
      </w:r>
      <w:r>
        <w:rPr>
          <w:rFonts w:ascii="宋体" w:hAnsi="宋体" w:eastAsia="宋体"/>
          <w:b w:val="0"/>
          <w:i w:val="0"/>
          <w:sz w:val="21"/>
        </w:rPr>
        <w:t xml:space="preserve"> 不在白名单 → 400 "不支持的排序字段：x，可选 …"；</w:t>
      </w:r>
      <w:r>
        <w:rPr>
          <w:rFonts w:ascii="Consolas" w:hAnsi="Consolas" w:eastAsia="Consolas"/>
          <w:b w:val="0"/>
          <w:i w:val="0"/>
          <w:sz w:val="20"/>
        </w:rPr>
        <w:t>order</w:t>
      </w:r>
      <w:r>
        <w:rPr>
          <w:rFonts w:ascii="宋体" w:hAnsi="宋体" w:eastAsia="宋体"/>
          <w:b w:val="0"/>
          <w:i w:val="0"/>
          <w:sz w:val="21"/>
        </w:rPr>
        <w:t xml:space="preserve"> 非法 → 422；</w:t>
      </w:r>
      <w:r>
        <w:rPr>
          <w:rFonts w:ascii="Consolas" w:hAnsi="Consolas" w:eastAsia="Consolas"/>
          <w:b w:val="0"/>
          <w:i w:val="0"/>
          <w:sz w:val="20"/>
        </w:rPr>
        <w:t>sort</w:t>
      </w:r>
      <w:r>
        <w:rPr>
          <w:rFonts w:ascii="宋体" w:hAnsi="宋体" w:eastAsia="宋体"/>
          <w:b w:val="0"/>
          <w:i w:val="0"/>
          <w:sz w:val="21"/>
        </w:rPr>
        <w:t xml:space="preserve"> 为空走默认排序。任何排序都自动追加 </w:t>
      </w:r>
      <w:r>
        <w:rPr>
          <w:rFonts w:ascii="Consolas" w:hAnsi="Consolas" w:eastAsia="Consolas"/>
          <w:b w:val="0"/>
          <w:i w:val="0"/>
          <w:sz w:val="20"/>
        </w:rPr>
        <w:t>id</w:t>
      </w:r>
      <w:r>
        <w:rPr>
          <w:rFonts w:ascii="宋体" w:hAnsi="宋体" w:eastAsia="宋体"/>
          <w:b w:val="0"/>
          <w:i w:val="0"/>
          <w:sz w:val="21"/>
        </w:rPr>
        <w:t xml:space="preserve"> 同向副键。</w:t>
      </w:r>
    </w:p>
    <w:p>
      <w:r>
        <w:rPr>
          <w:rFonts w:ascii="宋体" w:hAnsi="宋体" w:eastAsia="宋体"/>
          <w:b/>
          <w:i w:val="0"/>
          <w:sz w:val="21"/>
        </w:rPr>
        <w:t>时间区间参数</w:t>
      </w:r>
      <w:r>
        <w:rPr>
          <w:rFonts w:ascii="宋体" w:hAnsi="宋体" w:eastAsia="宋体"/>
          <w:b w:val="0"/>
          <w:i w:val="0"/>
          <w:sz w:val="21"/>
        </w:rPr>
        <w:t xml:space="preserve">：按被过滤的列命名 </w:t>
      </w:r>
      <w:r>
        <w:rPr>
          <w:rFonts w:ascii="Consolas" w:hAnsi="Consolas" w:eastAsia="Consolas"/>
          <w:b w:val="0"/>
          <w:i w:val="0"/>
          <w:sz w:val="20"/>
        </w:rPr>
        <w:t>&lt;列&gt;_from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&lt;列&gt;_to</w:t>
      </w:r>
      <w:r>
        <w:rPr>
          <w:rFonts w:ascii="宋体" w:hAnsi="宋体" w:eastAsia="宋体"/>
          <w:b w:val="0"/>
          <w:i w:val="0"/>
          <w:sz w:val="21"/>
        </w:rPr>
        <w:t xml:space="preserve">（运行记录 </w:t>
      </w:r>
      <w:r>
        <w:rPr>
          <w:rFonts w:ascii="Consolas" w:hAnsi="Consolas" w:eastAsia="Consolas"/>
          <w:b w:val="0"/>
          <w:i w:val="0"/>
          <w:sz w:val="20"/>
        </w:rPr>
        <w:t>started_from / started_to</w:t>
      </w:r>
      <w:r>
        <w:rPr>
          <w:rFonts w:ascii="宋体" w:hAnsi="宋体" w:eastAsia="宋体"/>
          <w:b w:val="0"/>
          <w:i w:val="0"/>
          <w:sz w:val="21"/>
        </w:rPr>
        <w:t xml:space="preserve">，审计与文档 </w:t>
      </w:r>
      <w:r>
        <w:rPr>
          <w:rFonts w:ascii="Consolas" w:hAnsi="Consolas" w:eastAsia="Consolas"/>
          <w:b w:val="0"/>
          <w:i w:val="0"/>
          <w:sz w:val="20"/>
        </w:rPr>
        <w:t>created_from / created_to</w:t>
      </w:r>
      <w:r>
        <w:rPr>
          <w:rFonts w:ascii="宋体" w:hAnsi="宋体" w:eastAsia="宋体"/>
          <w:b w:val="0"/>
          <w:i w:val="0"/>
          <w:sz w:val="21"/>
        </w:rPr>
        <w:t xml:space="preserve">），语义左闭右开 </w:t>
      </w:r>
      <w:r>
        <w:rPr>
          <w:rFonts w:ascii="Consolas" w:hAnsi="Consolas" w:eastAsia="Consolas"/>
          <w:b w:val="0"/>
          <w:i w:val="0"/>
          <w:sz w:val="20"/>
        </w:rPr>
        <w:t>[from, to)</w:t>
      </w:r>
      <w:r>
        <w:rPr>
          <w:rFonts w:ascii="宋体" w:hAnsi="宋体" w:eastAsia="宋体"/>
          <w:b w:val="0"/>
          <w:i w:val="0"/>
          <w:sz w:val="21"/>
        </w:rPr>
        <w:t xml:space="preserve">，值为 ISO 8601 </w:t>
      </w:r>
      <w:r>
        <w:rPr>
          <w:rFonts w:ascii="宋体" w:hAnsi="宋体" w:eastAsia="宋体"/>
          <w:b/>
          <w:i w:val="0"/>
          <w:sz w:val="21"/>
        </w:rPr>
        <w:t>必须带时区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2026-09-06T00:00:00+08:00</w:t>
      </w:r>
      <w:r>
        <w:rPr>
          <w:rFonts w:ascii="宋体" w:hAnsi="宋体" w:eastAsia="宋体"/>
          <w:b w:val="0"/>
          <w:i w:val="0"/>
          <w:sz w:val="21"/>
        </w:rPr>
        <w:t>），不带时区 → 400 "…必须带时区"，</w:t>
      </w:r>
      <w:r>
        <w:rPr>
          <w:rFonts w:ascii="Consolas" w:hAnsi="Consolas" w:eastAsia="Consolas"/>
          <w:b w:val="0"/>
          <w:i w:val="0"/>
          <w:sz w:val="20"/>
        </w:rPr>
        <w:t>from &gt;= to</w:t>
      </w:r>
      <w:r>
        <w:rPr>
          <w:rFonts w:ascii="宋体" w:hAnsi="宋体" w:eastAsia="宋体"/>
          <w:b w:val="0"/>
          <w:i w:val="0"/>
          <w:sz w:val="21"/>
        </w:rPr>
        <w:t xml:space="preserve"> → 400。</w:t>
      </w:r>
    </w:p>
    <w:p>
      <w:r>
        <w:rPr>
          <w:rFonts w:ascii="宋体" w:hAnsi="宋体" w:eastAsia="宋体"/>
          <w:b/>
          <w:i w:val="0"/>
          <w:sz w:val="21"/>
        </w:rPr>
        <w:t>批量接口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POST /&lt;资源&gt;/batch</w:t>
      </w:r>
      <w:r>
        <w:rPr>
          <w:rFonts w:ascii="宋体" w:hAnsi="宋体" w:eastAsia="宋体"/>
          <w:b w:val="0"/>
          <w:i w:val="0"/>
          <w:sz w:val="21"/>
        </w:rPr>
        <w:t xml:space="preserve">，请求 </w:t>
      </w:r>
      <w:r>
        <w:rPr>
          <w:rFonts w:ascii="Consolas" w:hAnsi="Consolas" w:eastAsia="Consolas"/>
          <w:b w:val="0"/>
          <w:i w:val="0"/>
          <w:sz w:val="20"/>
        </w:rPr>
        <w:t>{"ids": [...], "action": "..."}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ids</w:t>
      </w:r>
      <w:r>
        <w:rPr>
          <w:rFonts w:ascii="宋体" w:hAnsi="宋体" w:eastAsia="宋体"/>
          <w:b w:val="0"/>
          <w:i w:val="0"/>
          <w:sz w:val="21"/>
        </w:rPr>
        <w:t xml:space="preserve"> 1～100 个（自动去重，空或超限 422），</w:t>
      </w:r>
      <w:r>
        <w:rPr>
          <w:rFonts w:ascii="Consolas" w:hAnsi="Consolas" w:eastAsia="Consolas"/>
          <w:b w:val="0"/>
          <w:i w:val="0"/>
          <w:sz w:val="20"/>
        </w:rPr>
        <w:t>action</w:t>
      </w:r>
      <w:r>
        <w:rPr>
          <w:rFonts w:ascii="宋体" w:hAnsi="宋体" w:eastAsia="宋体"/>
          <w:b w:val="0"/>
          <w:i w:val="0"/>
          <w:sz w:val="21"/>
        </w:rPr>
        <w:t xml:space="preserve"> 各资源白名单（非法 422）。语义是</w:t>
      </w:r>
      <w:r>
        <w:rPr>
          <w:rFonts w:ascii="宋体" w:hAnsi="宋体" w:eastAsia="宋体"/>
          <w:b/>
          <w:i w:val="0"/>
          <w:sz w:val="21"/>
        </w:rPr>
        <w:t>逐条独立执行、逐条独立返回</w:t>
      </w:r>
      <w:r>
        <w:rPr>
          <w:rFonts w:ascii="宋体" w:hAnsi="宋体" w:eastAsia="宋体"/>
          <w:b w:val="0"/>
          <w:i w:val="0"/>
          <w:sz w:val="21"/>
        </w:rPr>
        <w:t xml:space="preserve">，不是全成功或全失败：响应固定 200 </w:t>
      </w:r>
      <w:r>
        <w:rPr>
          <w:rFonts w:ascii="Consolas" w:hAnsi="Consolas" w:eastAsia="Consolas"/>
          <w:b w:val="0"/>
          <w:i w:val="0"/>
          <w:sz w:val="20"/>
        </w:rPr>
        <w:t>{"succeeded": [1, 2], "failed": [{"id": 3, "detail": "该模型已被 1 个智能体引用，无法删除"}]}</w:t>
      </w:r>
      <w:r>
        <w:rPr>
          <w:rFonts w:ascii="宋体" w:hAnsi="宋体" w:eastAsia="宋体"/>
          <w:b w:val="0"/>
          <w:i w:val="0"/>
          <w:sz w:val="21"/>
        </w:rPr>
        <w:t xml:space="preserve">，单条的 404 / 409 / 400 都进 </w:t>
      </w:r>
      <w:r>
        <w:rPr>
          <w:rFonts w:ascii="Consolas" w:hAnsi="Consolas" w:eastAsia="Consolas"/>
          <w:b w:val="0"/>
          <w:i w:val="0"/>
          <w:sz w:val="20"/>
        </w:rPr>
        <w:t>failed</w:t>
      </w:r>
      <w:r>
        <w:rPr>
          <w:rFonts w:ascii="宋体" w:hAnsi="宋体" w:eastAsia="宋体"/>
          <w:b w:val="0"/>
          <w:i w:val="0"/>
          <w:sz w:val="21"/>
        </w:rPr>
        <w:t xml:space="preserve">。各资源的 </w:t>
      </w:r>
      <w:r>
        <w:rPr>
          <w:rFonts w:ascii="Consolas" w:hAnsi="Consolas" w:eastAsia="Consolas"/>
          <w:b w:val="0"/>
          <w:i w:val="0"/>
          <w:sz w:val="20"/>
        </w:rPr>
        <w:t>action</w:t>
      </w:r>
      <w:r>
        <w:rPr>
          <w:rFonts w:ascii="宋体" w:hAnsi="宋体" w:eastAsia="宋体"/>
          <w:b w:val="0"/>
          <w:i w:val="0"/>
          <w:sz w:val="21"/>
        </w:rPr>
        <w:t xml:space="preserve">：agents </w:t>
      </w:r>
      <w:r>
        <w:rPr>
          <w:rFonts w:ascii="Consolas" w:hAnsi="Consolas" w:eastAsia="Consolas"/>
          <w:b w:val="0"/>
          <w:i w:val="0"/>
          <w:sz w:val="20"/>
        </w:rPr>
        <w:t>publish / delete</w:t>
      </w:r>
      <w:r>
        <w:rPr>
          <w:rFonts w:ascii="宋体" w:hAnsi="宋体" w:eastAsia="宋体"/>
          <w:b w:val="0"/>
          <w:i w:val="0"/>
          <w:sz w:val="21"/>
        </w:rPr>
        <w:t xml:space="preserve">；models、tools、api-keys、schedules、users </w:t>
      </w:r>
      <w:r>
        <w:rPr>
          <w:rFonts w:ascii="Consolas" w:hAnsi="Consolas" w:eastAsia="Consolas"/>
          <w:b w:val="0"/>
          <w:i w:val="0"/>
          <w:sz w:val="20"/>
        </w:rPr>
        <w:t>enable / disable / delete</w:t>
      </w:r>
      <w:r>
        <w:rPr>
          <w:rFonts w:ascii="宋体" w:hAnsi="宋体" w:eastAsia="宋体"/>
          <w:b w:val="0"/>
          <w:i w:val="0"/>
          <w:sz w:val="21"/>
        </w:rPr>
        <w:t xml:space="preserve">；workflows、knowledge-bases、prompt-templates </w:t>
      </w:r>
      <w:r>
        <w:rPr>
          <w:rFonts w:ascii="Consolas" w:hAnsi="Consolas" w:eastAsia="Consolas"/>
          <w:b w:val="0"/>
          <w:i w:val="0"/>
          <w:sz w:val="20"/>
        </w:rPr>
        <w:t>delete</w:t>
      </w:r>
      <w:r>
        <w:rPr>
          <w:rFonts w:ascii="宋体" w:hAnsi="宋体" w:eastAsia="宋体"/>
          <w:b w:val="0"/>
          <w:i w:val="0"/>
          <w:sz w:val="21"/>
        </w:rPr>
        <w:t xml:space="preserve">；documents </w:t>
      </w:r>
      <w:r>
        <w:rPr>
          <w:rFonts w:ascii="Consolas" w:hAnsi="Consolas" w:eastAsia="Consolas"/>
          <w:b w:val="0"/>
          <w:i w:val="0"/>
          <w:sz w:val="20"/>
        </w:rPr>
        <w:t>delete / reprocess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会话消息 </w:t>
      </w:r>
      <w:r>
        <w:rPr>
          <w:rFonts w:ascii="Consolas" w:hAnsi="Consolas" w:eastAsia="Consolas"/>
          <w:b w:val="0"/>
          <w:i w:val="0"/>
          <w:sz w:val="20"/>
        </w:rPr>
        <w:t>GET /conversations/{id}/messages</w:t>
      </w:r>
      <w:r>
        <w:rPr>
          <w:rFonts w:ascii="宋体" w:hAnsi="宋体" w:eastAsia="宋体"/>
          <w:b w:val="0"/>
          <w:i w:val="0"/>
          <w:sz w:val="21"/>
        </w:rPr>
        <w:t xml:space="preserve"> 是唯一例外：对话页需要整段历史，返回数组。前端下拉框取 </w:t>
      </w:r>
      <w:r>
        <w:rPr>
          <w:rFonts w:ascii="Consolas" w:hAnsi="Consolas" w:eastAsia="Consolas"/>
          <w:b w:val="0"/>
          <w:i w:val="0"/>
          <w:sz w:val="20"/>
        </w:rPr>
        <w:t>page_size=100</w:t>
      </w:r>
      <w:r>
        <w:rPr>
          <w:rFonts w:ascii="宋体" w:hAnsi="宋体" w:eastAsia="宋体"/>
          <w:b w:val="0"/>
          <w:i w:val="0"/>
          <w:sz w:val="21"/>
        </w:rPr>
        <w:t xml:space="preserve"> 的第一页（</w:t>
      </w:r>
      <w:r>
        <w:rPr>
          <w:rFonts w:ascii="Consolas" w:hAnsi="Consolas" w:eastAsia="Consolas"/>
          <w:b w:val="0"/>
          <w:i w:val="0"/>
          <w:sz w:val="20"/>
        </w:rPr>
        <w:t>OPTIONS_PAGE</w:t>
      </w:r>
      <w:r>
        <w:rPr>
          <w:rFonts w:ascii="宋体" w:hAnsi="宋体" w:eastAsia="宋体"/>
          <w:b w:val="0"/>
          <w:i w:val="0"/>
          <w:sz w:val="21"/>
        </w:rPr>
        <w:t xml:space="preserve">），超过 100 项时要改为带 </w:t>
      </w:r>
      <w:r>
        <w:rPr>
          <w:rFonts w:ascii="Consolas" w:hAnsi="Consolas" w:eastAsia="Consolas"/>
          <w:b w:val="0"/>
          <w:i w:val="0"/>
          <w:sz w:val="20"/>
        </w:rPr>
        <w:t>q</w:t>
      </w:r>
      <w:r>
        <w:rPr>
          <w:rFonts w:ascii="宋体" w:hAnsi="宋体" w:eastAsia="宋体"/>
          <w:b w:val="0"/>
          <w:i w:val="0"/>
          <w:sz w:val="21"/>
        </w:rPr>
        <w:t xml:space="preserve"> 的服务端搜索，见演进路线。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2.4 ID 类型</w:t>
      </w:r>
    </w:p>
    <w:p>
      <w:r>
        <w:rPr>
          <w:rFonts w:ascii="宋体" w:hAnsi="宋体" w:eastAsia="宋体"/>
          <w:b w:val="0"/>
          <w:i w:val="0"/>
          <w:sz w:val="21"/>
        </w:rPr>
        <w:t xml:space="preserve">主键以 JSON 数字传输。前端按 </w:t>
      </w:r>
      <w:r>
        <w:rPr>
          <w:rFonts w:ascii="Consolas" w:hAnsi="Consolas" w:eastAsia="Consolas"/>
          <w:b w:val="0"/>
          <w:i w:val="0"/>
          <w:sz w:val="20"/>
        </w:rPr>
        <w:t>number</w:t>
      </w:r>
      <w:r>
        <w:rPr>
          <w:rFonts w:ascii="宋体" w:hAnsi="宋体" w:eastAsia="宋体"/>
          <w:b w:val="0"/>
          <w:i w:val="0"/>
          <w:sz w:val="21"/>
        </w:rPr>
        <w:t xml:space="preserve"> 处理，比较用 </w:t>
      </w:r>
      <w:r>
        <w:rPr>
          <w:rFonts w:ascii="Consolas" w:hAnsi="Consolas" w:eastAsia="Consolas"/>
          <w:b w:val="0"/>
          <w:i w:val="0"/>
          <w:sz w:val="20"/>
        </w:rPr>
        <w:t>===</w:t>
      </w:r>
      <w:r>
        <w:rPr>
          <w:rFonts w:ascii="宋体" w:hAnsi="宋体" w:eastAsia="宋体"/>
          <w:b w:val="0"/>
          <w:i w:val="0"/>
          <w:sz w:val="21"/>
        </w:rPr>
        <w:t>。平台内部 ID 远小于 2^53，暂不改为字符串；如引入雪花 ID 等长整型，必须全链路切换为字符串。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3. 认证与鉴权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3.1 JWT</w:t>
      </w:r>
    </w:p>
    <w:p>
      <w:r>
        <w:rPr>
          <w:rFonts w:ascii="Consolas" w:hAnsi="Consolas" w:eastAsia="Consolas"/>
          <w:b w:val="0"/>
          <w:i w:val="0"/>
          <w:sz w:val="20"/>
        </w:rPr>
        <w:t>POST /auth/login</w:t>
      </w:r>
      <w:r>
        <w:rPr>
          <w:rFonts w:ascii="宋体" w:hAnsi="宋体" w:eastAsia="宋体"/>
          <w:b w:val="0"/>
          <w:i w:val="0"/>
          <w:sz w:val="21"/>
        </w:rPr>
        <w:t xml:space="preserve"> 返回的 token 有效期由 </w:t>
      </w:r>
      <w:r>
        <w:rPr>
          <w:rFonts w:ascii="Consolas" w:hAnsi="Consolas" w:eastAsia="Consolas"/>
          <w:b w:val="0"/>
          <w:i w:val="0"/>
          <w:sz w:val="20"/>
        </w:rPr>
        <w:t>ACCESS_TOKEN_EXPIRE_MINUTES</w:t>
      </w:r>
      <w:r>
        <w:rPr>
          <w:rFonts w:ascii="宋体" w:hAnsi="宋体" w:eastAsia="宋体"/>
          <w:b w:val="0"/>
          <w:i w:val="0"/>
          <w:sz w:val="21"/>
        </w:rPr>
        <w:t xml:space="preserve"> 决定（默认 1440 分钟）。payload：</w:t>
      </w:r>
      <w:r>
        <w:rPr>
          <w:rFonts w:ascii="Consolas" w:hAnsi="Consolas" w:eastAsia="Consolas"/>
          <w:b w:val="0"/>
          <w:i w:val="0"/>
          <w:sz w:val="20"/>
        </w:rPr>
        <w:t>sub</w:t>
      </w:r>
      <w:r>
        <w:rPr>
          <w:rFonts w:ascii="宋体" w:hAnsi="宋体" w:eastAsia="宋体"/>
          <w:b w:val="0"/>
          <w:i w:val="0"/>
          <w:sz w:val="21"/>
        </w:rPr>
        <w:t xml:space="preserve"> 用户 ID 字符串、</w:t>
      </w:r>
      <w:r>
        <w:rPr>
          <w:rFonts w:ascii="Consolas" w:hAnsi="Consolas" w:eastAsia="Consolas"/>
          <w:b w:val="0"/>
          <w:i w:val="0"/>
          <w:sz w:val="20"/>
        </w:rPr>
        <w:t>role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exp</w:t>
      </w:r>
      <w:r>
        <w:rPr>
          <w:rFonts w:ascii="宋体" w:hAnsi="宋体" w:eastAsia="宋体"/>
          <w:b w:val="0"/>
          <w:i w:val="0"/>
          <w:sz w:val="21"/>
        </w:rPr>
        <w:t>。每次请求都会查库确认用户存在且启用，停用立即生效。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3.2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依赖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允许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get_current_user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任何已登录用户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require_roles("admin")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管理员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require_roles("admin", "developer")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管理员与开发者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各接口的角色要求见第 4 节。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3.3 API Key 调用（FR-021）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请求头复用 </w:t>
      </w:r>
      <w:r>
        <w:rPr>
          <w:rFonts w:ascii="Consolas" w:hAnsi="Consolas" w:eastAsia="Consolas"/>
          <w:b w:val="0"/>
          <w:i w:val="0"/>
          <w:sz w:val="20"/>
        </w:rPr>
        <w:t>Authorization: Bearer ak_xxx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sz w:val="20"/>
        </w:rPr>
        <w:t>get_current_user</w:t>
      </w:r>
      <w:r>
        <w:rPr>
          <w:rFonts w:ascii="宋体" w:hAnsi="宋体" w:eastAsia="宋体"/>
          <w:b w:val="0"/>
          <w:i w:val="0"/>
          <w:sz w:val="21"/>
        </w:rPr>
        <w:t xml:space="preserve"> 按 </w:t>
      </w:r>
      <w:r>
        <w:rPr>
          <w:rFonts w:ascii="Consolas" w:hAnsi="Consolas" w:eastAsia="Consolas"/>
          <w:b w:val="0"/>
          <w:i w:val="0"/>
          <w:sz w:val="20"/>
        </w:rPr>
        <w:t>ak_</w:t>
      </w:r>
      <w:r>
        <w:rPr>
          <w:rFonts w:ascii="宋体" w:hAnsi="宋体" w:eastAsia="宋体"/>
          <w:b w:val="0"/>
          <w:i w:val="0"/>
          <w:sz w:val="21"/>
        </w:rPr>
        <w:t xml:space="preserve"> 前缀分流到 </w:t>
      </w:r>
      <w:r>
        <w:rPr>
          <w:rFonts w:ascii="Consolas" w:hAnsi="Consolas" w:eastAsia="Consolas"/>
          <w:b w:val="0"/>
          <w:i w:val="0"/>
          <w:sz w:val="20"/>
        </w:rPr>
        <w:t>api_key_service.authenticate</w:t>
      </w:r>
      <w:r>
        <w:rPr>
          <w:rFonts w:ascii="宋体" w:hAnsi="宋体" w:eastAsia="宋体"/>
          <w:b w:val="0"/>
          <w:i w:val="0"/>
          <w:sz w:val="21"/>
        </w:rPr>
        <w:t xml:space="preserve">，判定顺序固定：① 查 </w:t>
      </w:r>
      <w:r>
        <w:rPr>
          <w:rFonts w:ascii="Consolas" w:hAnsi="Consolas" w:eastAsia="Consolas"/>
          <w:b w:val="0"/>
          <w:i w:val="0"/>
          <w:sz w:val="20"/>
        </w:rPr>
        <w:t>api_keys.key_hash = sha256(明文)</w:t>
      </w:r>
      <w:r>
        <w:rPr>
          <w:rFonts w:ascii="宋体" w:hAnsi="宋体" w:eastAsia="宋体"/>
          <w:b w:val="0"/>
          <w:i w:val="0"/>
          <w:sz w:val="21"/>
        </w:rPr>
        <w:t xml:space="preserve"> 且 </w:t>
      </w:r>
      <w:r>
        <w:rPr>
          <w:rFonts w:ascii="Consolas" w:hAnsi="Consolas" w:eastAsia="Consolas"/>
          <w:b w:val="0"/>
          <w:i w:val="0"/>
          <w:sz w:val="20"/>
        </w:rPr>
        <w:t>is_enabled</w:t>
      </w:r>
      <w:r>
        <w:rPr>
          <w:rFonts w:ascii="宋体" w:hAnsi="宋体" w:eastAsia="宋体"/>
          <w:b w:val="0"/>
          <w:i w:val="0"/>
          <w:sz w:val="21"/>
        </w:rPr>
        <w:t xml:space="preserve">；② 归属用户存在且启用；③ 来源 IP 在 </w:t>
      </w:r>
      <w:r>
        <w:rPr>
          <w:rFonts w:ascii="Consolas" w:hAnsi="Consolas" w:eastAsia="Consolas"/>
          <w:b w:val="0"/>
          <w:i w:val="0"/>
          <w:sz w:val="20"/>
        </w:rPr>
        <w:t>allowed_ips</w:t>
      </w:r>
      <w:r>
        <w:rPr>
          <w:rFonts w:ascii="宋体" w:hAnsi="宋体" w:eastAsia="宋体"/>
          <w:b w:val="0"/>
          <w:i w:val="0"/>
          <w:sz w:val="21"/>
        </w:rPr>
        <w:t xml:space="preserve"> 白名单内（空名单不限制）；④ 限流：单 Key </w:t>
      </w:r>
      <w:r>
        <w:rPr>
          <w:rFonts w:ascii="Consolas" w:hAnsi="Consolas" w:eastAsia="Consolas"/>
          <w:b w:val="0"/>
          <w:i w:val="0"/>
          <w:sz w:val="20"/>
        </w:rPr>
        <w:t>rate_limit_per_minute</w:t>
      </w:r>
      <w:r>
        <w:rPr>
          <w:rFonts w:ascii="宋体" w:hAnsi="宋体" w:eastAsia="宋体"/>
          <w:b w:val="0"/>
          <w:i w:val="0"/>
          <w:sz w:val="21"/>
        </w:rPr>
        <w:t xml:space="preserve">，为 0 时用全局 </w:t>
      </w:r>
      <w:r>
        <w:rPr>
          <w:rFonts w:ascii="Consolas" w:hAnsi="Consolas" w:eastAsia="Consolas"/>
          <w:b w:val="0"/>
          <w:i w:val="0"/>
          <w:sz w:val="20"/>
        </w:rPr>
        <w:t>RATE_LIMIT_API_KEY_PER_MINUTE</w:t>
      </w:r>
      <w:r>
        <w:rPr>
          <w:rFonts w:ascii="宋体" w:hAnsi="宋体" w:eastAsia="宋体"/>
          <w:b w:val="0"/>
          <w:i w:val="0"/>
          <w:sz w:val="21"/>
        </w:rPr>
        <w:t xml:space="preserve">，按自然分钟固定窗口计数；⑤ 用带前置条件的 </w:t>
      </w:r>
      <w:r>
        <w:rPr>
          <w:rFonts w:ascii="Consolas" w:hAnsi="Consolas" w:eastAsia="Consolas"/>
          <w:b w:val="0"/>
          <w:i w:val="0"/>
          <w:sz w:val="20"/>
        </w:rPr>
        <w:t>UPDATE ... WHERE used &lt; quota</w:t>
      </w:r>
      <w:r>
        <w:rPr>
          <w:rFonts w:ascii="宋体" w:hAnsi="宋体" w:eastAsia="宋体"/>
          <w:b w:val="0"/>
          <w:i w:val="0"/>
          <w:sz w:val="21"/>
        </w:rPr>
        <w:t xml:space="preserve"> 扣 1 次配额并更新 </w:t>
      </w:r>
      <w:r>
        <w:rPr>
          <w:rFonts w:ascii="Consolas" w:hAnsi="Consolas" w:eastAsia="Consolas"/>
          <w:b w:val="0"/>
          <w:i w:val="0"/>
          <w:sz w:val="20"/>
        </w:rPr>
        <w:t>last_used_at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通过后以 Key 归属用户的身份与角色执行，等同于该用户登录。</w:t>
      </w:r>
      <w:r>
        <w:rPr>
          <w:rFonts w:ascii="宋体" w:hAnsi="宋体" w:eastAsia="宋体"/>
          <w:b/>
          <w:i w:val="0"/>
          <w:sz w:val="21"/>
        </w:rPr>
        <w:t>每个通过鉴权的请求消耗 1 次配额</w:t>
      </w:r>
      <w:r>
        <w:rPr>
          <w:rFonts w:ascii="宋体" w:hAnsi="宋体" w:eastAsia="宋体"/>
          <w:b w:val="0"/>
          <w:i w:val="0"/>
          <w:sz w:val="21"/>
        </w:rPr>
        <w:t>，与业务是否成功无关；被白名单拒绝或被限流的请求不扣配额。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错误：401 "API Key 无效或已停用"；403 "API Key 归属账号不可用"；403 "API Key 不允许从该 IP 调用"（同时写审计 </w:t>
      </w:r>
      <w:r>
        <w:rPr>
          <w:rFonts w:ascii="Consolas" w:hAnsi="Consolas" w:eastAsia="Consolas"/>
          <w:b w:val="0"/>
          <w:i w:val="0"/>
          <w:sz w:val="20"/>
        </w:rPr>
        <w:t>api_key_ip_rejected</w:t>
      </w:r>
      <w:r>
        <w:rPr>
          <w:rFonts w:ascii="宋体" w:hAnsi="宋体" w:eastAsia="宋体"/>
          <w:b w:val="0"/>
          <w:i w:val="0"/>
          <w:sz w:val="21"/>
        </w:rPr>
        <w:t>，detail 含来源 IP 与 Key 前缀）；429 "请求过于频繁，请 N 秒后重试"（限流）；429 "API Key 配额已用尽"（不再累加 used）。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限流依赖 Redis：Redis 不可用时放行并记录故障，</w:t>
      </w:r>
      <w:r>
        <w:rPr>
          <w:rFonts w:ascii="Consolas" w:hAnsi="Consolas" w:eastAsia="Consolas"/>
          <w:b w:val="0"/>
          <w:i w:val="0"/>
          <w:sz w:val="20"/>
        </w:rPr>
        <w:t>/system/status.rate_limit.enabled=false</w:t>
      </w:r>
      <w:r>
        <w:rPr>
          <w:rFonts w:ascii="宋体" w:hAnsi="宋体" w:eastAsia="宋体"/>
          <w:b w:val="0"/>
          <w:i w:val="0"/>
          <w:sz w:val="21"/>
        </w:rPr>
        <w:t xml:space="preserve"> 且进 </w:t>
      </w: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RATE_LIMIT_ENABLED=false</w:t>
      </w:r>
      <w:r>
        <w:rPr>
          <w:rFonts w:ascii="宋体" w:hAnsi="宋体" w:eastAsia="宋体"/>
          <w:b w:val="0"/>
          <w:i w:val="0"/>
          <w:sz w:val="21"/>
        </w:rPr>
        <w:t xml:space="preserve"> 是配置关闭，不算降级。限流的 429 带 </w:t>
      </w:r>
      <w:r>
        <w:rPr>
          <w:rFonts w:ascii="Consolas" w:hAnsi="Consolas" w:eastAsia="Consolas"/>
          <w:b w:val="0"/>
          <w:i w:val="0"/>
          <w:sz w:val="20"/>
        </w:rPr>
        <w:t>Retry-After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X-RateLimit-*</w:t>
      </w:r>
      <w:r>
        <w:rPr>
          <w:rFonts w:ascii="宋体" w:hAnsi="宋体" w:eastAsia="宋体"/>
          <w:b w:val="0"/>
          <w:i w:val="0"/>
          <w:sz w:val="21"/>
        </w:rPr>
        <w:t>，通过的请求带剩余额度，见 2.2。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可用范围：所有只要求登录的接口（</w:t>
      </w:r>
      <w:r>
        <w:rPr>
          <w:rFonts w:ascii="Consolas" w:hAnsi="Consolas" w:eastAsia="Consolas"/>
          <w:b w:val="0"/>
          <w:i w:val="0"/>
          <w:sz w:val="20"/>
        </w:rPr>
        <w:t>/auth/me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GET /agents/available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/agents/{id}/chat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/conversations*</w:t>
      </w:r>
      <w:r>
        <w:rPr>
          <w:rFonts w:ascii="宋体" w:hAnsi="宋体" w:eastAsia="宋体"/>
          <w:b w:val="0"/>
          <w:i w:val="0"/>
          <w:sz w:val="21"/>
        </w:rPr>
        <w:t xml:space="preserve">），以及显式开放的 </w:t>
      </w:r>
      <w:r>
        <w:rPr>
          <w:rFonts w:ascii="Consolas" w:hAnsi="Consolas" w:eastAsia="Consolas"/>
          <w:b w:val="0"/>
          <w:i w:val="0"/>
          <w:sz w:val="20"/>
        </w:rPr>
        <w:t>POST /workflows/{id}/run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POST /workflows/{id}/runs/{run_id}/resume</w:t>
      </w:r>
      <w:r>
        <w:rPr>
          <w:rFonts w:ascii="宋体" w:hAnsi="宋体" w:eastAsia="宋体"/>
          <w:b w:val="0"/>
          <w:i w:val="0"/>
          <w:sz w:val="21"/>
        </w:rPr>
        <w:t>。其余管理接口对 API Key 返回 403 "API Key 不能访问管理接口"。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开放新的执行类接口给 API Key：路由依赖改为 </w:t>
      </w:r>
      <w:r>
        <w:rPr>
          <w:rFonts w:ascii="Consolas" w:hAnsi="Consolas" w:eastAsia="Consolas"/>
          <w:b w:val="0"/>
          <w:i w:val="0"/>
          <w:sz w:val="20"/>
        </w:rPr>
        <w:t>require_roles(..., allow_api_key=True)</w:t>
      </w:r>
      <w:r>
        <w:rPr>
          <w:rFonts w:ascii="宋体" w:hAnsi="宋体" w:eastAsia="宋体"/>
          <w:b w:val="0"/>
          <w:i w:val="0"/>
          <w:sz w:val="21"/>
        </w:rPr>
        <w:t>，并在本节登记。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4. 接口清单</w:t>
      </w:r>
    </w:p>
    <w:p>
      <w:r>
        <w:rPr>
          <w:rFonts w:ascii="宋体" w:hAnsi="宋体" w:eastAsia="宋体"/>
          <w:b w:val="0"/>
          <w:i w:val="0"/>
          <w:sz w:val="21"/>
        </w:rPr>
        <w:t>角色列：</w:t>
      </w:r>
      <w:r>
        <w:rPr>
          <w:rFonts w:ascii="Consolas" w:hAnsi="Consolas" w:eastAsia="Consolas"/>
          <w:b w:val="0"/>
          <w:i w:val="0"/>
          <w:sz w:val="20"/>
        </w:rPr>
        <w:t>*</w:t>
      </w:r>
      <w:r>
        <w:rPr>
          <w:rFonts w:ascii="宋体" w:hAnsi="宋体" w:eastAsia="宋体"/>
          <w:b w:val="0"/>
          <w:i w:val="0"/>
          <w:sz w:val="21"/>
        </w:rPr>
        <w:t xml:space="preserve"> 任何登录用户，</w:t>
      </w:r>
      <w:r>
        <w:rPr>
          <w:rFonts w:ascii="Consolas" w:hAnsi="Consolas" w:eastAsia="Consolas"/>
          <w:b w:val="0"/>
          <w:i w:val="0"/>
          <w:sz w:val="20"/>
        </w:rPr>
        <w:t>A</w:t>
      </w:r>
      <w:r>
        <w:rPr>
          <w:rFonts w:ascii="宋体" w:hAnsi="宋体" w:eastAsia="宋体"/>
          <w:b w:val="0"/>
          <w:i w:val="0"/>
          <w:sz w:val="21"/>
        </w:rPr>
        <w:t xml:space="preserve"> 管理员，</w:t>
      </w:r>
      <w:r>
        <w:rPr>
          <w:rFonts w:ascii="Consolas" w:hAnsi="Consolas" w:eastAsia="Consolas"/>
          <w:b w:val="0"/>
          <w:i w:val="0"/>
          <w:sz w:val="20"/>
        </w:rPr>
        <w:t>AD</w:t>
      </w:r>
      <w:r>
        <w:rPr>
          <w:rFonts w:ascii="宋体" w:hAnsi="宋体" w:eastAsia="宋体"/>
          <w:b w:val="0"/>
          <w:i w:val="0"/>
          <w:sz w:val="21"/>
        </w:rPr>
        <w:t xml:space="preserve"> 管理员与开发者。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 认证 </w:t>
      </w:r>
      <w:r>
        <w:rPr>
          <w:rFonts w:ascii="Consolas" w:hAnsi="Consolas" w:eastAsia="Consolas"/>
          <w:b/>
          <w:i w:val="0"/>
          <w:sz w:val="23"/>
        </w:rPr>
        <w:t>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/auth/login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{username, password}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{token, user: {id, username, role, is_active}}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；401 密码错、403 停用、429 锁定或来源 IP 每分钟超过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RATE_LIMIT_IP_PER_MINUTE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/auth/me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username, role, is_active}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4.2 用户 </w:t>
      </w:r>
      <w:r>
        <w:rPr>
          <w:rFonts w:ascii="Consolas" w:hAnsi="Consolas" w:eastAsia="Consolas"/>
          <w:b/>
          <w:i w:val="0"/>
          <w:sz w:val="23"/>
        </w:rPr>
        <w:t>/users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/users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用户名模糊；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is_active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username / 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username, role, is_active, created_at, updated_at}]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/users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{username, password, role="caller"}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用户对象；409 重名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/users/batch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enable / disable /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批量信封；对自己的停用 / 删除 400 进失败清单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/users/{id}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{role?, is_active?}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用户对象；停用或降级当前登录的管理员 → 400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/users/{id}/reset-password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{password}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（6～128 字符）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reset_password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（不记密码）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/users/{id}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；409 仍持有模型/智能体/知识库/工作流；删除自己 → 400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4.3 模型 </w:t>
      </w:r>
      <w:r>
        <w:rPr>
          <w:rFonts w:ascii="Consolas" w:hAnsi="Consolas" w:eastAsia="Consolas"/>
          <w:b/>
          <w:i w:val="0"/>
          <w:sz w:val="23"/>
        </w:rPr>
        <w:t>/models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/models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provider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provider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provider, api_base, model_name, default_params, is_enabled, price_input, price_output, agents_count, created_by, created_by_username, created_at, updated_at}]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，不含密钥；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agents_count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是在用它的智能体数：草稿引用它、或在线智能体的线上版本引用它（2026-09-25 起，此前只数草稿；停用、删除模型影响的是线上版本）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/models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provider, api_base, api_key, model_name, default_params={}, price_input?, price_output?}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default_params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只认 temperature（0～2）/ top_p（0～1）/ max_tokens（1～128000）/ thinking（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disabled / 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），越界或未知键 422；单价 ≥ 0（422），见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03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4.1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模型对象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/models/batch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enable / disable /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批量信封；被引用的模型删除 409 进失败清单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/models/{id}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模型对象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agents: [{id, name, status}]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（在用它的智能体，口径同列表的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agents_count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/models/{id}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 POST；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api_key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留空表示沿用已有密钥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模型对象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/models/{id}/toggle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is_enabled}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enable / disable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；停用后线上版本用它的智能体对话以 SSE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error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事件 "模型不可用" 结束（运行记录 failed），工作流智能体节点同样失败；保存、发布、回滚上线引用它 400 "模型已停用"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/models/{id}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；409 "该模型已被 N 个智能体引用（草稿或线上版本），无法删除"：草稿引用它、或已上线智能体的线上版本引用它都拦（2026-09-25 起；线上快照不受外键保护，草稿换了模型后删掉旧模型会让线上对话报"模型不可用"）。只被历史版本或已下线智能体的版本引用时可删，之后回滚上线或重新上线到那一版会 404 "模型不存在"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/models/{id}/test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{code:0, message, data: {ok: true, reply}}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{ok: false, error}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；以探测模式绕过熔断的打开期判定，成功即关闭该模型的熔断（人工恢复手段）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4.4 智能体 </w:t>
      </w:r>
      <w:r>
        <w:rPr>
          <w:rFonts w:ascii="Consolas" w:hAnsi="Consolas" w:eastAsia="Consolas"/>
          <w:b/>
          <w:i w:val="0"/>
          <w:sz w:val="23"/>
        </w:rPr>
        <w:t>/agents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</w:tbl>
    <w:p/>
    <w:p>
      <w:r>
        <w:rPr>
          <w:rFonts w:ascii="宋体" w:hAnsi="宋体" w:eastAsia="宋体"/>
          <w:b/>
          <w:i w:val="0"/>
          <w:sz w:val="21"/>
        </w:rPr>
        <w:t>发布语义</w:t>
      </w:r>
      <w:r>
        <w:rPr>
          <w:rFonts w:ascii="宋体" w:hAnsi="宋体" w:eastAsia="宋体"/>
          <w:b w:val="0"/>
          <w:i w:val="0"/>
          <w:sz w:val="21"/>
        </w:rPr>
        <w:t>（2026-09-25 起，</w:t>
      </w:r>
      <w:r>
        <w:rPr>
          <w:rFonts w:ascii="Consolas" w:hAnsi="Consolas" w:eastAsia="Consolas"/>
          <w:b w:val="0"/>
          <w:i w:val="0"/>
          <w:sz w:val="20"/>
        </w:rPr>
        <w:t>15</w:t>
      </w:r>
      <w:r>
        <w:rPr>
          <w:rFonts w:ascii="宋体" w:hAnsi="宋体" w:eastAsia="宋体"/>
          <w:b w:val="0"/>
          <w:i w:val="0"/>
          <w:sz w:val="21"/>
        </w:rPr>
        <w:t xml:space="preserve"> 3.2，FR-039）：本节接口读写的配置字段是</w:t>
      </w:r>
      <w:r>
        <w:rPr>
          <w:rFonts w:ascii="宋体" w:hAnsi="宋体" w:eastAsia="宋体"/>
          <w:b/>
          <w:i w:val="0"/>
          <w:sz w:val="21"/>
        </w:rPr>
        <w:t>草稿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agents</w:t>
      </w:r>
      <w:r>
        <w:rPr>
          <w:rFonts w:ascii="宋体" w:hAnsi="宋体" w:eastAsia="宋体"/>
          <w:b w:val="0"/>
          <w:i w:val="0"/>
          <w:sz w:val="21"/>
        </w:rPr>
        <w:t xml:space="preserve"> 行），保存不影响对外；对话、API Key、工作流智能体节点、</w:t>
      </w:r>
      <w:r>
        <w:rPr>
          <w:rFonts w:ascii="Consolas" w:hAnsi="Consolas" w:eastAsia="Consolas"/>
          <w:b w:val="0"/>
          <w:i w:val="0"/>
          <w:sz w:val="20"/>
        </w:rPr>
        <w:t>/agents/available</w:t>
      </w:r>
      <w:r>
        <w:rPr>
          <w:rFonts w:ascii="宋体" w:hAnsi="宋体" w:eastAsia="宋体"/>
          <w:b w:val="0"/>
          <w:i w:val="0"/>
          <w:sz w:val="21"/>
        </w:rPr>
        <w:t xml:space="preserve"> 只读</w:t>
      </w:r>
      <w:r>
        <w:rPr>
          <w:rFonts w:ascii="宋体" w:hAnsi="宋体" w:eastAsia="宋体"/>
          <w:b/>
          <w:i w:val="0"/>
          <w:sz w:val="21"/>
        </w:rPr>
        <w:t>线上版本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published_version</w:t>
      </w:r>
      <w:r>
        <w:rPr>
          <w:rFonts w:ascii="宋体" w:hAnsi="宋体" w:eastAsia="宋体"/>
          <w:b w:val="0"/>
          <w:i w:val="0"/>
          <w:sz w:val="21"/>
        </w:rPr>
        <w:t xml:space="preserve"> 指向的不可变快照，快照字段见 </w:t>
      </w:r>
      <w:r>
        <w:rPr>
          <w:rFonts w:ascii="Consolas" w:hAnsi="Consolas" w:eastAsia="Consolas"/>
          <w:b w:val="0"/>
          <w:i w:val="0"/>
          <w:sz w:val="20"/>
        </w:rPr>
        <w:t>03</w:t>
      </w:r>
      <w:r>
        <w:rPr>
          <w:rFonts w:ascii="宋体" w:hAnsi="宋体" w:eastAsia="宋体"/>
          <w:b w:val="0"/>
          <w:i w:val="0"/>
          <w:sz w:val="21"/>
        </w:rPr>
        <w:t xml:space="preserve"> 3.4）。状态 </w:t>
      </w:r>
      <w:r>
        <w:rPr>
          <w:rFonts w:ascii="Consolas" w:hAnsi="Consolas" w:eastAsia="Consolas"/>
          <w:b w:val="0"/>
          <w:i w:val="0"/>
          <w:sz w:val="20"/>
        </w:rPr>
        <w:t>draft</w:t>
      </w:r>
      <w:r>
        <w:rPr>
          <w:rFonts w:ascii="宋体" w:hAnsi="宋体" w:eastAsia="宋体"/>
          <w:b w:val="0"/>
          <w:i w:val="0"/>
          <w:sz w:val="21"/>
        </w:rPr>
        <w:t xml:space="preserve"> 从未发布、</w:t>
      </w:r>
      <w:r>
        <w:rPr>
          <w:rFonts w:ascii="Consolas" w:hAnsi="Consolas" w:eastAsia="Consolas"/>
          <w:b w:val="0"/>
          <w:i w:val="0"/>
          <w:sz w:val="20"/>
        </w:rPr>
        <w:t>published</w:t>
      </w:r>
      <w:r>
        <w:rPr>
          <w:rFonts w:ascii="宋体" w:hAnsi="宋体" w:eastAsia="宋体"/>
          <w:b w:val="0"/>
          <w:i w:val="0"/>
          <w:sz w:val="21"/>
        </w:rPr>
        <w:t xml:space="preserve"> 线上可用、</w:t>
      </w:r>
      <w:r>
        <w:rPr>
          <w:rFonts w:ascii="Consolas" w:hAnsi="Consolas" w:eastAsia="Consolas"/>
          <w:b w:val="0"/>
          <w:i w:val="0"/>
          <w:sz w:val="20"/>
        </w:rPr>
        <w:t>offline</w:t>
      </w:r>
      <w:r>
        <w:rPr>
          <w:rFonts w:ascii="宋体" w:hAnsi="宋体" w:eastAsia="宋体"/>
          <w:b w:val="0"/>
          <w:i w:val="0"/>
          <w:sz w:val="21"/>
        </w:rPr>
        <w:t xml:space="preserve"> 有线上版本但已下线。此前是"保存即改线上、发布只存快照"，已在用 API Key 的调用方要知道改完必须发布（切换时共享库 0 个 API Key 调用方）。工具、知识库、模型本身的修改不经发布、立即影响线上（</w:t>
      </w:r>
      <w:r>
        <w:rPr>
          <w:rFonts w:ascii="Consolas" w:hAnsi="Consolas" w:eastAsia="Consolas"/>
          <w:b w:val="0"/>
          <w:i w:val="0"/>
          <w:sz w:val="20"/>
        </w:rPr>
        <w:t>15</w:t>
      </w:r>
      <w:r>
        <w:rPr>
          <w:rFonts w:ascii="宋体" w:hAnsi="宋体" w:eastAsia="宋体"/>
          <w:b w:val="0"/>
          <w:i w:val="0"/>
          <w:sz w:val="21"/>
        </w:rPr>
        <w:t xml:space="preserve"> 3.2"不随发布固化的依赖"）。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/agents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= draft / published / offline；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（草稿或线上版本用该模型，与模型列表的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agents_count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同一口径，模型页的引用数链接到这里）；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kb_id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（绑定了该知识库）；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prompt_template_id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status / version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description, system_prompt, model_id, params, kb_ids, tool_ids, workflow_id, status, version, published_version, published_at, has_unpublished_changes, prompt_template_id, prompt_template_version, prompt_variables, prompt_template_outdated, model_name, prompt_template_name, created_by, created_by_username, created_at, updated_at, runs_7d, last_run_at}]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；配置字段与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updated_at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是草稿的；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has_unpublished_changes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草稿与线上快照不同（从未发布为 false）；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runs_7d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last_run_at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不计调试运行（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source=debug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）；关联字段与线上快照都是一页一次 IN 查询批量装配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/agents/available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按线上名称模糊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description, published_at}]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：只含已发布且有线上版本的，按 id 升序；名称与描述取线上快照（草稿改名不影响对外展示）；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是线上版本的发布时间。字段白名单由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AgentBriefOut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保证，提示词、模型、工具、知识库、模板变量一律不出。对话页下拉与外部系统发现可调智能体都用它（2026-09-25 起；此前对话页调的是 AD 专用的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 /agents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，caller 拿到 403 选不到智能体）。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2026-09-25 同日 `updated_at` 一次切换为 `published_at`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：原字段是草稿的编辑时间，会向调用者与 Key 持有者暴露草稿动态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publish / offline /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批量信封；逐条独立，与单条接口同一口径（未发布过的下线、引用校验不过的发布进失败清单）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description="", system_prompt="", model_id, params={}, kb_ids=[], tool_ids=[], workflow_id?, prompt_template_id?, prompt_variables={}}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name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1～128、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description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≤ 2000、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≤ 20000、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kb_ids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tool_ids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为整数且各 ≤ 20 个（重复的去掉），违反 422；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params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与模型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default_params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同一结构（越界或未知键 422），运行时逐键覆盖模型默认，见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03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4.1；引用校验（2026-09-25 起；此前不存在的模型撞外键走 500、不存在的工具与知识库 ID 静默存入）：模型不存在 404 "模型不存在"、已停用 400 "模型已停用"、工具或知识库不存在 400 "工具不存在：1, 2" / "知识库不存在：3"；传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prompt_template_id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时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必须省略或为空（否则 400 "绑定模板时不能同时手填 system_prompt"），服务端用模板当前版本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prompt_variables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渲染写入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system_prompt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，缺必填变量 400 "缺少必填变量：x"；模板不存在 404。任一校验不过都不落库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智能体对象，status=draft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/agents/{id}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智能体对象（草稿）+ 关联对象：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 {id, name, provider, model_name, is_enabled}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tools [{id, name, type, is_enabled}]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knowledge_bases [{id, name, is_public}]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 {id, name, status}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prompt_template {id, name, version, variables}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，以及悬空引用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missing_tool_ids / missing_kb_ids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（知识库或工具删除后残留在 JSONB 里的 ID）；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draft_snapshot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草稿、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live_snapshot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线上版本（从未发布为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null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）两份同形快照，字段由后端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snapshot_of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定义，发布弹窗与版本对比据此做字段级差异（2026-09-29 起，前端不再自己维护字段清单）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/agents/{id}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同 POST，整体覆盖，另加必填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expected_updated_at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：读到的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updated_at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原样回传（须带时区，否则 422）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智能体对象；只改草稿、不改变 status，发布后才对外生效（2026-09-25 前"对话立即生效"）。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expected_updated_at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与库中不一致 409 "已被他人修改，请刷新后再改" 且不落库（两人同时编辑时后保存的人不会悄悄覆盖前一个人）；引用校验同 POST。绑定模板的智能体重新保存即按模板当前版本重新渲染，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prompt_template_outdated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随之为 false。有字段变化时写审计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update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，detail 只记改了哪些字段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/agents/{id}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；会话、消息、运行记录级联删除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/agents/{id}/publish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可选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{note}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（≤ 200 字，进版本历史与审计）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智能体对象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publish_result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生成了新线上版本（或原样重新上线）/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unchanged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草稿与线上一致且在线、什么都没做（幂等，不写审计）。锁行（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SELECT … FOR UPDATE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）后比较，并发发布只生成一个版本；先对草稿做引用校验（同 POST），不过不生成版本；已下线且草稿与线上一致时不生成版本、直接重新上线；新版本号：第一次发布 v1，之后取"已有最大版本号与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version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的较大者 + 1"。写审计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（版本号与说明）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/agents/{id}/offline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status: "offline"}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；之后对话、API Key、工作流智能体节点一律 403 "智能体已下线"，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/agents/available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不再列出；线上版本保留，发布即恢复。已下线再调 200（幂等）；从未发布过 400 "智能体还没有发布过，无需下线"。写审计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offline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/agents/{id}/versions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version, snapshot, created_at, created_by, created_by_username, note, is_live, model_name, prompt_template_name}]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版本倒序；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snapshot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补齐成与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draft_snapshot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同形（早期版本缺模板三字段时按"未设置"补上，2026-09-29 起）；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is_live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在线且是线上版本；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note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发布说明（回滚上线自动写"回滚到 vN"，迁移补发是"迁移补发"）；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created_by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早期版本为空；模型名与模板名按快照里的 ID 一页一次查询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/agents/{id}/versions/{version_id}/restore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智能体对象；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恢复到草稿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：草稿 = 该版本快照（含模板三字段；绑定模板之前的版本则三字段为空），线上不变。只要求快照里的模型还存在（否则 404 "模型不存在"）；工具或知识库后来被删了也允许恢复，悬空引用由详情页提示、发布时再拦。404 "版本不存在"（不存在或不属于该智能体）。写审计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restore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（2026-09-25 新增）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/agents/{id}/rollback/{version_id}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智能体对象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publish_result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回滚上线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：用该版本快照生成一个新版本（说明"回滚到 vN"）并置为线上，草稿不动。与发布共用锁行与 unchanged 判定：该快照与线上一致且在线时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unchanged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，双击不会连出两个版本；快照引用的模型、工具、知识库按 POST 的口径校验。404 "版本不存在"。写审计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rollback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（原版本号与新版本号）。2026-09-25 前的语义是"用快照覆盖草稿行并立即生效"，现在要把草稿恢复成旧版本用上一个接口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4.5 对话 </w:t>
      </w:r>
      <w:r>
        <w:rPr>
          <w:rFonts w:ascii="Consolas" w:hAnsi="Consolas" w:eastAsia="Consolas"/>
          <w:b/>
          <w:i w:val="0"/>
          <w:sz w:val="23"/>
        </w:rPr>
        <w:t>/agents/{id}/chat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/agents/{id}/chat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{message, conversation_id?}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message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1～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CHAT_MESSAGE_MAX_CHARS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（默认 8000）字符，超出或为空 422，全是空白 400 "消息不能为空"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text/event-stream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，事件见第 5 节；403 "智能体未发布" / "智能体已下线"；404 智能体不存在；404 "会话不存在或不属于该智能体"（会话须属于本人且属于这个智能体，2026-09-25 前只校验本人）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sz w:val="20"/>
        </w:rPr>
        <w:t>conversation_id</w:t>
      </w:r>
      <w:r>
        <w:rPr>
          <w:rFonts w:ascii="宋体" w:hAnsi="宋体" w:eastAsia="宋体"/>
          <w:b w:val="0"/>
          <w:i w:val="0"/>
          <w:sz w:val="21"/>
        </w:rPr>
        <w:t xml:space="preserve"> 为空时新建会话，标题取消息前 </w:t>
      </w:r>
      <w:r>
        <w:rPr>
          <w:rFonts w:ascii="Consolas" w:hAnsi="Consolas" w:eastAsia="Consolas"/>
          <w:b w:val="0"/>
          <w:i w:val="0"/>
          <w:sz w:val="20"/>
        </w:rPr>
        <w:t>CHAT_TITLE_MAX_LEN</w:t>
      </w:r>
      <w:r>
        <w:rPr>
          <w:rFonts w:ascii="宋体" w:hAnsi="宋体" w:eastAsia="宋体"/>
          <w:b w:val="0"/>
          <w:i w:val="0"/>
          <w:sz w:val="21"/>
        </w:rPr>
        <w:t xml:space="preserve"> 字。上面所有拒绝都在建流之前以 HTTP 状态码返回，不写消息、不建运行记录。</w:t>
      </w:r>
    </w:p>
    <w:p>
      <w:r>
        <w:rPr>
          <w:rFonts w:ascii="宋体" w:hAnsi="宋体" w:eastAsia="宋体"/>
          <w:b w:val="0"/>
          <w:i w:val="0"/>
          <w:sz w:val="21"/>
        </w:rPr>
        <w:t>回答按</w:t>
      </w:r>
      <w:r>
        <w:rPr>
          <w:rFonts w:ascii="宋体" w:hAnsi="宋体" w:eastAsia="宋体"/>
          <w:b/>
          <w:i w:val="0"/>
          <w:sz w:val="21"/>
        </w:rPr>
        <w:t>线上版本</w:t>
      </w:r>
      <w:r>
        <w:rPr>
          <w:rFonts w:ascii="宋体" w:hAnsi="宋体" w:eastAsia="宋体"/>
          <w:b w:val="0"/>
          <w:i w:val="0"/>
          <w:sz w:val="21"/>
        </w:rPr>
        <w:t xml:space="preserve">（2026-09-25 起，此前读草稿行）：建运行记录时定下当时的线上版本号写进 </w:t>
      </w:r>
      <w:r>
        <w:rPr>
          <w:rFonts w:ascii="Consolas" w:hAnsi="Consolas" w:eastAsia="Consolas"/>
          <w:b w:val="0"/>
          <w:i w:val="0"/>
          <w:sz w:val="20"/>
        </w:rPr>
        <w:t>runs.agent_version</w:t>
      </w:r>
      <w:r>
        <w:rPr>
          <w:rFonts w:ascii="宋体" w:hAnsi="宋体" w:eastAsia="宋体"/>
          <w:b w:val="0"/>
          <w:i w:val="0"/>
          <w:sz w:val="21"/>
        </w:rPr>
        <w:t xml:space="preserve">，这一轮从头到尾用这个版本的快照，中途有人发布也不会让"记录上的版本"和"实际用的配置"对不上。线上快照引用的模型不存在或已停用时，流里以 </w:t>
      </w:r>
      <w:r>
        <w:rPr>
          <w:rFonts w:ascii="Consolas" w:hAnsi="Consolas" w:eastAsia="Consolas"/>
          <w:b w:val="0"/>
          <w:i w:val="0"/>
          <w:sz w:val="20"/>
        </w:rPr>
        <w:t>error</w:t>
      </w:r>
      <w:r>
        <w:rPr>
          <w:rFonts w:ascii="宋体" w:hAnsi="宋体" w:eastAsia="宋体"/>
          <w:b w:val="0"/>
          <w:i w:val="0"/>
          <w:sz w:val="21"/>
        </w:rPr>
        <w:t xml:space="preserve"> 事件 "模型不可用" 结束、运行记录 failed。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4.6 会话 </w:t>
      </w:r>
      <w:r>
        <w:rPr>
          <w:rFonts w:ascii="Consolas" w:hAnsi="Consolas" w:eastAsia="Consolas"/>
          <w:b/>
          <w:i w:val="0"/>
          <w:sz w:val="23"/>
        </w:rPr>
        <w:t>/conversations</w:t>
      </w:r>
      <w:r>
        <w:rPr>
          <w:rFonts w:ascii="黑体" w:hAnsi="黑体" w:eastAsia="黑体"/>
          <w:b/>
          <w:i w:val="0"/>
          <w:sz w:val="24"/>
        </w:rPr>
        <w:t>（只能操作本人的）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/conversations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标题模糊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agent_id, agent_name, title, summary, message_count, created_at, updated_at}]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按更新时间倒序。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可空，是更早消息的持久化摘要（≤ 150 字），仅用于排查，API Key 调用方同样可见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/conversations/{id}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单个会话，结构同列表项；非本人 404（不暴露存在性）。对话页只带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conversation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深链时据此定位所属智能体（2026-09-25 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/conversations/{id}/messages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[{id, role, content, tool_calls, citations, token_usage, created_at}]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token_usage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只有 assistant 消息有，其余为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/conversations/{id}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4.7 工具 </w:t>
      </w:r>
      <w:r>
        <w:rPr>
          <w:rFonts w:ascii="Consolas" w:hAnsi="Consolas" w:eastAsia="Consolas"/>
          <w:b/>
          <w:i w:val="0"/>
          <w:sz w:val="23"/>
        </w:rPr>
        <w:t>/tools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/tools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type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= builtin / http；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type / timeout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description, type, config, timeout, is_enabled, agents_count}]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/tools/batch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enable / disable /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/tools/{id}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工具对象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agents: [{id, name, status}]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/tools/{id}/toggle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is_enabled}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；停用的工具不再暴露给模型，工作流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tool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节点调用它时节点 failed "工具已停用"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/tools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description, type="builtin", config={}, timeout=30}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；HTTP 工具的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config.parameters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03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4.2 的子集校验，不合法 422（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loc=["body","config"]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，msg 以"config.parameters 不合法："开头并指出位置）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工具对象（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config.parameters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已规范化）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/tools/{id}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 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工具对象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/tools/{id}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/tools/{id}/test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{args={}}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；HTTP 工具先按声明校验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args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（宽松转换：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"3"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→ 3；未声明的键、缺必填、枚举外、类型不符都拒绝），不合法 400 "参数校验失败：&lt;位置: 原因&gt;" 且不发起调用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{code:0, message, data: {result: &lt;执行结果&gt;}}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；执行失败时 result 为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{error}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智能体对话中 HTTP 工具按声明以结构化参数暴露给模型（</w:t>
      </w:r>
      <w:r>
        <w:rPr>
          <w:rFonts w:ascii="Consolas" w:hAnsi="Consolas" w:eastAsia="Consolas"/>
          <w:b w:val="0"/>
          <w:i w:val="0"/>
          <w:sz w:val="20"/>
        </w:rPr>
        <w:t>StructuredTool.args_schema</w:t>
      </w:r>
      <w:r>
        <w:rPr>
          <w:rFonts w:ascii="宋体" w:hAnsi="宋体" w:eastAsia="宋体"/>
          <w:b w:val="0"/>
          <w:i w:val="0"/>
          <w:sz w:val="21"/>
        </w:rPr>
        <w:t xml:space="preserve">）；模型传参不符合声明时不中断对话，工具结果返回"参数校验失败：..."让模型纠正。工作流 </w:t>
      </w:r>
      <w:r>
        <w:rPr>
          <w:rFonts w:ascii="Consolas" w:hAnsi="Consolas" w:eastAsia="Consolas"/>
          <w:b w:val="0"/>
          <w:i w:val="0"/>
          <w:sz w:val="20"/>
        </w:rPr>
        <w:t>tool</w:t>
      </w:r>
      <w:r>
        <w:rPr>
          <w:rFonts w:ascii="宋体" w:hAnsi="宋体" w:eastAsia="宋体"/>
          <w:b w:val="0"/>
          <w:i w:val="0"/>
          <w:sz w:val="21"/>
        </w:rPr>
        <w:t xml:space="preserve"> 节点的固定 </w:t>
      </w:r>
      <w:r>
        <w:rPr>
          <w:rFonts w:ascii="Consolas" w:hAnsi="Consolas" w:eastAsia="Consolas"/>
          <w:b w:val="0"/>
          <w:i w:val="0"/>
          <w:sz w:val="20"/>
        </w:rPr>
        <w:t>args</w:t>
      </w:r>
      <w:r>
        <w:rPr>
          <w:rFonts w:ascii="宋体" w:hAnsi="宋体" w:eastAsia="宋体"/>
          <w:b w:val="0"/>
          <w:i w:val="0"/>
          <w:sz w:val="21"/>
        </w:rPr>
        <w:t xml:space="preserve"> 同样在运行前校验，不合法时节点 failed、运行 failed，错误文本相同。</w:t>
      </w:r>
    </w:p>
    <w:p>
      <w:r>
        <w:rPr>
          <w:rFonts w:ascii="宋体" w:hAnsi="宋体" w:eastAsia="宋体"/>
          <w:b w:val="0"/>
          <w:i w:val="0"/>
          <w:sz w:val="21"/>
        </w:rPr>
        <w:t>典型 422（</w:t>
      </w:r>
      <w:r>
        <w:rPr>
          <w:rFonts w:ascii="Consolas" w:hAnsi="Consolas" w:eastAsia="Consolas"/>
          <w:b w:val="0"/>
          <w:i w:val="0"/>
          <w:sz w:val="20"/>
        </w:rPr>
        <w:t>type: array</w:t>
      </w:r>
      <w:r>
        <w:rPr>
          <w:rFonts w:ascii="宋体" w:hAnsi="宋体" w:eastAsia="宋体"/>
          <w:b w:val="0"/>
          <w:i w:val="0"/>
          <w:sz w:val="21"/>
        </w:rPr>
        <w:t>）：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{"detail": [{"type": "value_error", "loc": ["body", "config"],</w:t>
        <w:br/>
        <w:t xml:space="preserve">             "msg": "Value error, config.parameters 不合法：properties.tags.type: Input should be 'string', 'number', 'integer' or 'boolean'", ...}]}</w:t>
      </w:r>
    </w:p>
    <w:p>
      <w:r>
        <w:rPr>
          <w:rFonts w:ascii="宋体" w:hAnsi="宋体" w:eastAsia="宋体"/>
          <w:b w:val="0"/>
          <w:i w:val="0"/>
          <w:sz w:val="21"/>
        </w:rPr>
        <w:t>典型 400（测试调用缺必填）：</w:t>
      </w:r>
      <w:r>
        <w:rPr>
          <w:rFonts w:ascii="Consolas" w:hAnsi="Consolas" w:eastAsia="Consolas"/>
          <w:b w:val="0"/>
          <w:i w:val="0"/>
          <w:sz w:val="20"/>
        </w:rPr>
        <w:t>{"detail": "参数校验失败：city: Field required", "trace_id": "..."}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4.8 知识库 </w:t>
      </w:r>
      <w:r>
        <w:rPr>
          <w:rFonts w:ascii="Consolas" w:hAnsi="Consolas" w:eastAsia="Consolas"/>
          <w:b/>
          <w:i w:val="0"/>
          <w:sz w:val="23"/>
        </w:rPr>
        <w:t>/knowledge-bases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/knowledge-bases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is_public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updated_at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description, embedding_model, chunk_size, chunk_overlap, is_public, visible_roles, policy_version, document_count, ready_count, failed_count, processing_count, chunk_count, token_count, created_by, created_by_username, created_at, updated_at}]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description="", embedding_model="text-embedding-3-small", chunk_size=500, chunk_overlap=50, is_public=true, visible_roles=[]}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知识库对象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/knowledge-bases/batch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delete}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/knowledge-bases/{id}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知识库对象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agents: [{id, name, status}]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（绑定它的智能体）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/knowledge-bases/{id}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 POST；更新 name、description、切片参数（只影响之后上传的文档）、权限；不改 embedding_model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知识库对象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/knowledge-bases/{id}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；文档与切片级联删除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/knowledge-bases/{id}/documents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multipart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kb_id, name, file_type, status: "uploading"}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，处理在后台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/knowledge-bases/{id}/documents（补充）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multipart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file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，无大小限制（几十 MB 的表格可直接传，前端该请求不设超时）；返回后文档进后台队列，同一时间只处理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INGEST_CONCURRENCY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篇，排队中状态仍为 uploading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/knowledge-bases/{id}/documents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= uploading / parsing / chunking / ready / failed；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文件名模糊；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file_type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created_from / created_to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status / chunk_count, chunk_total, processing_started_at, finished_at / 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kb_id, name, file_type, status, chunk_count, error, created_at}]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默认 id 倒序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。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chunk_total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（计划切片数）与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processing_started_at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在分片完成时写入，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chunk_count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每 100 片递增一次，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finished_at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在 ready / failed 时写入；前端据此显示进度、速度与预计剩余（2026-09-06）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/knowledge-bases/{id}/documents/batch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delete / reprocess}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批量信封；reprocess 的文档排进后台任务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/knowledge-bases/{id}/documents/{doc_id}/resume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中断后继续：failed 的文档、或处理中但超过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INGEST_STALL_SECONDS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没心跳的文档，状态回 uploading 排队，管道核对切片总数一致后从已入库的第 N 片接着向量化（不一致则清掉重来）；正常处理中 400，ready 400（用重新解析）。返回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{id, status, chunk_count, chunk_total}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/knowledge-bases/{id}/documents/{doc_id}/reprocess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status: "uploading"}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：清掉旧切片与错误后重新走解析管道；处理中的文档 400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/knowledge-bases/{id}/documents/{doc_id}/chunks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doc_id, doc_name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content, meta, token_count}]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total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即切片总数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/knowledge-bases/{id}/documents/{doc_id}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；MinIO 对象不删除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/knowledge-bases/{id}/search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{query, top_k=4, debug=false}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见下；item 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rerank_mode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（model / lexical）与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rerank_score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（模型分，词法为 null），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stats.rerank_mode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同</w:t>
            </w:r>
          </w:p>
        </w:tc>
        <w:tc>
          <w:tcPr>
            <w:tcW w:type="dxa" w:w="1728"/>
          </w:tcPr>
          <w:p/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检索响应：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</w:t>
        <w:br/>
        <w:t xml:space="preserve">  "items": [{"content", "score", "chunk_id", "doc_id", "doc_name", "meta",</w:t>
        <w:br/>
        <w:t xml:space="preserve">             "vector_score", "keyword_score", "matched_keywords"}],</w:t>
        <w:br/>
        <w:t xml:space="preserve">  "stats": {"query", "keywords", "candidate_count", "acl_rejected", "returned", "rerank_mode", "timings": {"embed_ms", "vector_ms", "keyword_ms", "keyword_count", "rerank_ms"},</w:t>
        <w:br/>
        <w:t xml:space="preserve">            "top_score", "mean_score", "lexical_hit_count", "kb_denied"}</w:t>
        <w:br/>
        <w:t>}</w:t>
      </w:r>
    </w:p>
    <w:p>
      <w:r>
        <w:rPr>
          <w:rFonts w:ascii="Consolas" w:hAnsi="Consolas" w:eastAsia="Consolas"/>
          <w:b w:val="0"/>
          <w:i w:val="0"/>
          <w:sz w:val="20"/>
        </w:rPr>
        <w:t>kb_denied</w:t>
      </w:r>
      <w:r>
        <w:rPr>
          <w:rFonts w:ascii="宋体" w:hAnsi="宋体" w:eastAsia="宋体"/>
          <w:b w:val="0"/>
          <w:i w:val="0"/>
          <w:sz w:val="21"/>
        </w:rPr>
        <w:t>（2026-09-25 起）：当前角色按知识库</w:t>
      </w:r>
      <w:r>
        <w:rPr>
          <w:rFonts w:ascii="宋体" w:hAnsi="宋体" w:eastAsia="宋体"/>
          <w:b/>
          <w:i w:val="0"/>
          <w:sz w:val="21"/>
        </w:rPr>
        <w:t>当前</w:t>
      </w:r>
      <w:r>
        <w:rPr>
          <w:rFonts w:ascii="宋体" w:hAnsi="宋体" w:eastAsia="宋体"/>
          <w:b w:val="0"/>
          <w:i w:val="0"/>
          <w:sz w:val="21"/>
        </w:rPr>
        <w:t xml:space="preserve">的 </w:t>
      </w:r>
      <w:r>
        <w:rPr>
          <w:rFonts w:ascii="Consolas" w:hAnsi="Consolas" w:eastAsia="Consolas"/>
          <w:b w:val="0"/>
          <w:i w:val="0"/>
          <w:sz w:val="20"/>
        </w:rPr>
        <w:t>is_public / visible_roles</w:t>
      </w:r>
      <w:r>
        <w:rPr>
          <w:rFonts w:ascii="宋体" w:hAnsi="宋体" w:eastAsia="宋体"/>
          <w:b w:val="0"/>
          <w:i w:val="0"/>
          <w:sz w:val="21"/>
        </w:rPr>
        <w:t xml:space="preserve"> 无权检索此库时为 true，此时 </w:t>
      </w:r>
      <w:r>
        <w:rPr>
          <w:rFonts w:ascii="Consolas" w:hAnsi="Consolas" w:eastAsia="Consolas"/>
          <w:b w:val="0"/>
          <w:i w:val="0"/>
          <w:sz w:val="20"/>
        </w:rPr>
        <w:t>items</w:t>
      </w:r>
      <w:r>
        <w:rPr>
          <w:rFonts w:ascii="宋体" w:hAnsi="宋体" w:eastAsia="宋体"/>
          <w:b w:val="0"/>
          <w:i w:val="0"/>
          <w:sz w:val="21"/>
        </w:rPr>
        <w:t xml:space="preserve"> 为空、各计数为 0、不做查询向量化；改权限保存即生效，不必重新解析文档。</w:t>
      </w:r>
    </w:p>
    <w:p>
      <w:r>
        <w:rPr>
          <w:rFonts w:ascii="Consolas" w:hAnsi="Consolas" w:eastAsia="Consolas"/>
          <w:b w:val="0"/>
          <w:i w:val="0"/>
          <w:sz w:val="20"/>
        </w:rPr>
        <w:t>debug=false</w:t>
      </w:r>
      <w:r>
        <w:rPr>
          <w:rFonts w:ascii="宋体" w:hAnsi="宋体" w:eastAsia="宋体"/>
          <w:b w:val="0"/>
          <w:i w:val="0"/>
          <w:sz w:val="21"/>
        </w:rPr>
        <w:t xml:space="preserve"> 时只有 </w:t>
      </w:r>
      <w:r>
        <w:rPr>
          <w:rFonts w:ascii="Consolas" w:hAnsi="Consolas" w:eastAsia="Consolas"/>
          <w:b w:val="0"/>
          <w:i w:val="0"/>
          <w:sz w:val="20"/>
        </w:rPr>
        <w:t>items</w:t>
      </w:r>
      <w:r>
        <w:rPr>
          <w:rFonts w:ascii="宋体" w:hAnsi="宋体" w:eastAsia="宋体"/>
          <w:b w:val="0"/>
          <w:i w:val="0"/>
          <w:sz w:val="21"/>
        </w:rPr>
        <w:t>，且不含三个评分细分字段。检索按调用者角色做权限过滤。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4.9 工作流 </w:t>
      </w:r>
      <w:r>
        <w:rPr>
          <w:rFonts w:ascii="Consolas" w:hAnsi="Consolas" w:eastAsia="Consolas"/>
          <w:b/>
          <w:i w:val="0"/>
          <w:sz w:val="23"/>
        </w:rPr>
        <w:t>/workflows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/workflows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status / version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description, status, version, node_count, node_types, schedules_count, created_by, created_by_username, created_at, updated_at, runs_7d, last_run_at}]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/workflows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description="", graph}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同上单个；400 图校验失败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/workflows/test-run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{graph, input=""}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{status, output?, interrupt?, error?, steps}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，不落库；400 图校验失败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/workflows/batch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批量信封；被智能体引用的 409 进失败清单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/workflows/{id}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列表字段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graph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agents: [{id, name, status}]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schedules: [{id, name, cron, is_enabled, last_run_at}]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/workflows/{id}/duplicate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新工作流对象（草稿、版本 1、名称加"副本"）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/workflows/{id}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description, graph}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name, version}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，version+1；400 图校验失败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/workflows/{id}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；409 被智能体引用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/workflows/{id}/run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{input=""}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{run_id, status, output?, interrupt?, error?, steps}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；400 图校验失败（在创建运行记录之前，不产生记录）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/workflows/{id}/runs/{run_id}/resume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{decision: {...}}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同上；400 运行不在 awaiting_review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/workflows/{id}/runs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started_from / started_to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；sort 同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/runs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 /runs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相同（委托同一实现）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sz w:val="20"/>
        </w:rPr>
        <w:t>status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success / awaiting_review / failed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sz w:val="20"/>
        </w:rPr>
        <w:t>decision</w:t>
      </w:r>
      <w:r>
        <w:rPr>
          <w:rFonts w:ascii="宋体" w:hAnsi="宋体" w:eastAsia="宋体"/>
          <w:b w:val="0"/>
          <w:i w:val="0"/>
          <w:sz w:val="21"/>
        </w:rPr>
        <w:t xml:space="preserve"> 会原样传给人工审核节点，前端约定 </w:t>
      </w:r>
      <w:r>
        <w:rPr>
          <w:rFonts w:ascii="Consolas" w:hAnsi="Consolas" w:eastAsia="Consolas"/>
          <w:b w:val="0"/>
          <w:i w:val="0"/>
          <w:sz w:val="20"/>
        </w:rPr>
        <w:t>{"decision": "approved"}</w:t>
      </w:r>
      <w:r>
        <w:rPr>
          <w:rFonts w:ascii="宋体" w:hAnsi="宋体" w:eastAsia="宋体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sz w:val="20"/>
        </w:rPr>
        <w:t>{"decision": "rejected"}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图校验（FR-029，规则见 </w:t>
      </w:r>
      <w:r>
        <w:rPr>
          <w:rFonts w:ascii="Consolas" w:hAnsi="Consolas" w:eastAsia="Consolas"/>
          <w:b w:val="0"/>
          <w:i w:val="0"/>
          <w:sz w:val="20"/>
        </w:rPr>
        <w:t>11</w:t>
      </w:r>
      <w:r>
        <w:rPr>
          <w:rFonts w:ascii="宋体" w:hAnsi="宋体" w:eastAsia="宋体"/>
          <w:b w:val="0"/>
          <w:i w:val="0"/>
          <w:sz w:val="21"/>
        </w:rPr>
        <w:t xml:space="preserve"> 4.5.3）失败的 detail 是逐条错误用分号连接：</w:t>
      </w:r>
      <w:r>
        <w:rPr>
          <w:rFonts w:ascii="Consolas" w:hAnsi="Consolas" w:eastAsia="Consolas"/>
          <w:b w:val="0"/>
          <w:i w:val="0"/>
          <w:sz w:val="20"/>
        </w:rPr>
        <w:t>{"detail": "图校验失败：并行节点 par 至少需要 2 条分支；汇聚节点 join 的入边必须全部来自同一个并行节点且不少于 2 条", "trace_id": "..."}</w:t>
      </w:r>
      <w:r>
        <w:rPr>
          <w:rFonts w:ascii="宋体" w:hAnsi="宋体" w:eastAsia="宋体"/>
          <w:b w:val="0"/>
          <w:i w:val="0"/>
          <w:sz w:val="21"/>
        </w:rPr>
        <w:t xml:space="preserve">。不含 </w:t>
      </w:r>
      <w:r>
        <w:rPr>
          <w:rFonts w:ascii="Consolas" w:hAnsi="Consolas" w:eastAsia="Consolas"/>
          <w:b w:val="0"/>
          <w:i w:val="0"/>
          <w:sz w:val="20"/>
        </w:rPr>
        <w:t>parallel / join</w:t>
      </w:r>
      <w:r>
        <w:rPr>
          <w:rFonts w:ascii="宋体" w:hAnsi="宋体" w:eastAsia="宋体"/>
          <w:b w:val="0"/>
          <w:i w:val="0"/>
          <w:sz w:val="21"/>
        </w:rPr>
        <w:t xml:space="preserve"> 的图不受影响。含并行的运行结果里 </w:t>
      </w:r>
      <w:r>
        <w:rPr>
          <w:rFonts w:ascii="Consolas" w:hAnsi="Consolas" w:eastAsia="Consolas"/>
          <w:b w:val="0"/>
          <w:i w:val="0"/>
          <w:sz w:val="20"/>
        </w:rPr>
        <w:t>steps</w:t>
      </w:r>
      <w:r>
        <w:rPr>
          <w:rFonts w:ascii="宋体" w:hAnsi="宋体" w:eastAsia="宋体"/>
          <w:b w:val="0"/>
          <w:i w:val="0"/>
          <w:sz w:val="21"/>
        </w:rPr>
        <w:t xml:space="preserve"> 中两条分支的条目顺序不保证；</w:t>
      </w:r>
      <w:r>
        <w:rPr>
          <w:rFonts w:ascii="Consolas" w:hAnsi="Consolas" w:eastAsia="Consolas"/>
          <w:b w:val="0"/>
          <w:i w:val="0"/>
          <w:sz w:val="20"/>
        </w:rPr>
        <w:t>output</w:t>
      </w:r>
      <w:r>
        <w:rPr>
          <w:rFonts w:ascii="宋体" w:hAnsi="宋体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sz w:val="20"/>
        </w:rPr>
        <w:t>join</w:t>
      </w:r>
      <w:r>
        <w:rPr>
          <w:rFonts w:ascii="宋体" w:hAnsi="宋体" w:eastAsia="宋体"/>
          <w:b w:val="0"/>
          <w:i w:val="0"/>
          <w:sz w:val="21"/>
        </w:rPr>
        <w:t xml:space="preserve"> 之后是 </w:t>
      </w:r>
      <w:r>
        <w:rPr>
          <w:rFonts w:ascii="Consolas" w:hAnsi="Consolas" w:eastAsia="Consolas"/>
          <w:b w:val="0"/>
          <w:i w:val="0"/>
          <w:sz w:val="20"/>
        </w:rPr>
        <w:t>{分支末节点 id: 输出}</w:t>
      </w:r>
      <w:r>
        <w:rPr>
          <w:rFonts w:ascii="宋体" w:hAnsi="宋体" w:eastAsia="宋体"/>
          <w:b w:val="0"/>
          <w:i w:val="0"/>
          <w:sz w:val="21"/>
        </w:rPr>
        <w:t xml:space="preserve"> 字典。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4.10 运行记录 </w:t>
      </w:r>
      <w:r>
        <w:rPr>
          <w:rFonts w:ascii="Consolas" w:hAnsi="Consolas" w:eastAsia="Consolas"/>
          <w:b/>
          <w:i w:val="0"/>
          <w:sz w:val="23"/>
        </w:rPr>
        <w:t>/runs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/runs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run_type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= chat / workflow；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user_id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source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= chat / ui / api_key / schedule / debug（其余 422）；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started_from / started_to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started_at / finished_at / latency_ms / cost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run_type, agent_id, agent_name, workflow_id, workflow_name, user_id, username, model_id, model_name, conversation_id, source, schedule_id, api_key_id, agent_version, status, error, output, latency_ms, token_usage, cost, started_at, finished_at}]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。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source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是列，必有值：经 API Key 发起的对话记 api_key（此前记 chat）；按来源筛选走索引，此前按 input 里的键筛，早期没写来源的对话运行会被漏掉（2026-09-25，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15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OP-09a）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/runs/summary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与列表相同的过滤参数（不含 status）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{total, running, success, failed, cancelled, awaiting_review, prompt_tokens, completion_tokens, total_tokens, total_cost, avg_latency_ms, p50_latency_ms, p95_latency_ms, success_rate, latency_buckets: [{label, from_ms, to_ms, count}]}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，随筛选联动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/runs/{id}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上述字段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input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nodes: [{id, node_id, node_type, status, error, input, output, started_at, finished_at, duration_ms}]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cost</w:t>
      </w:r>
      <w:r>
        <w:rPr>
          <w:rFonts w:ascii="宋体" w:hAnsi="宋体" w:eastAsia="宋体"/>
          <w:b w:val="0"/>
          <w:i w:val="0"/>
          <w:sz w:val="21"/>
        </w:rPr>
        <w:t xml:space="preserve"> 是</w:t>
      </w:r>
      <w:r>
        <w:rPr>
          <w:rFonts w:ascii="宋体" w:hAnsi="宋体" w:eastAsia="宋体"/>
          <w:b/>
          <w:i w:val="0"/>
          <w:sz w:val="21"/>
        </w:rPr>
        <w:t>收尾时的快照</w:t>
      </w:r>
      <w:r>
        <w:rPr>
          <w:rFonts w:ascii="宋体" w:hAnsi="宋体" w:eastAsia="宋体"/>
          <w:b w:val="0"/>
          <w:i w:val="0"/>
          <w:sz w:val="21"/>
        </w:rPr>
        <w:t xml:space="preserve">：按当时智能体绑定模型的单价折算后落库，之后改单价不追溯；无用量、无模型（工作流运行）或未配单价时为 </w:t>
      </w:r>
      <w:r>
        <w:rPr>
          <w:rFonts w:ascii="Consolas" w:hAnsi="Consolas" w:eastAsia="Consolas"/>
          <w:b w:val="0"/>
          <w:i w:val="0"/>
          <w:sz w:val="20"/>
        </w:rPr>
        <w:t>null</w:t>
      </w:r>
      <w:r>
        <w:rPr>
          <w:rFonts w:ascii="宋体" w:hAnsi="宋体" w:eastAsia="宋体"/>
          <w:b w:val="0"/>
          <w:i w:val="0"/>
          <w:sz w:val="21"/>
        </w:rPr>
        <w:t>，汇总求和按 0。</w:t>
      </w:r>
      <w:r>
        <w:rPr>
          <w:rFonts w:ascii="Consolas" w:hAnsi="Consolas" w:eastAsia="Consolas"/>
          <w:b w:val="0"/>
          <w:i w:val="0"/>
          <w:sz w:val="20"/>
        </w:rPr>
        <w:t>model_id</w:t>
      </w:r>
      <w:r>
        <w:rPr>
          <w:rFonts w:ascii="宋体" w:hAnsi="宋体" w:eastAsia="宋体"/>
          <w:b w:val="0"/>
          <w:i w:val="0"/>
          <w:sz w:val="21"/>
        </w:rPr>
        <w:t xml:space="preserve"> 同样是发起时的快照，智能体换模型后旧运行仍归旧模型。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source</w:t>
      </w:r>
      <w:r>
        <w:rPr>
          <w:rFonts w:ascii="宋体" w:hAnsi="宋体" w:eastAsia="宋体"/>
          <w:b w:val="0"/>
          <w:i w:val="0"/>
          <w:sz w:val="21"/>
        </w:rPr>
        <w:t xml:space="preserve"> 记触发来源：对话 </w:t>
      </w:r>
      <w:r>
        <w:rPr>
          <w:rFonts w:ascii="Consolas" w:hAnsi="Consolas" w:eastAsia="Consolas"/>
          <w:b w:val="0"/>
          <w:i w:val="0"/>
          <w:sz w:val="20"/>
        </w:rPr>
        <w:t>chat</w:t>
      </w:r>
      <w:r>
        <w:rPr>
          <w:rFonts w:ascii="宋体" w:hAnsi="宋体" w:eastAsia="宋体"/>
          <w:b w:val="0"/>
          <w:i w:val="0"/>
          <w:sz w:val="21"/>
        </w:rPr>
        <w:t xml:space="preserve">、界面运行工作流 </w:t>
      </w:r>
      <w:r>
        <w:rPr>
          <w:rFonts w:ascii="Consolas" w:hAnsi="Consolas" w:eastAsia="Consolas"/>
          <w:b w:val="0"/>
          <w:i w:val="0"/>
          <w:sz w:val="20"/>
        </w:rPr>
        <w:t>ui</w:t>
      </w:r>
      <w:r>
        <w:rPr>
          <w:rFonts w:ascii="宋体" w:hAnsi="宋体" w:eastAsia="宋体"/>
          <w:b w:val="0"/>
          <w:i w:val="0"/>
          <w:sz w:val="21"/>
        </w:rPr>
        <w:t xml:space="preserve">、API Key 运行工作流 </w:t>
      </w:r>
      <w:r>
        <w:rPr>
          <w:rFonts w:ascii="Consolas" w:hAnsi="Consolas" w:eastAsia="Consolas"/>
          <w:b w:val="0"/>
          <w:i w:val="0"/>
          <w:sz w:val="20"/>
        </w:rPr>
        <w:t>api_key</w:t>
      </w:r>
      <w:r>
        <w:rPr>
          <w:rFonts w:ascii="宋体" w:hAnsi="宋体" w:eastAsia="宋体"/>
          <w:b w:val="0"/>
          <w:i w:val="0"/>
          <w:sz w:val="21"/>
        </w:rPr>
        <w:t xml:space="preserve">、定时任务 </w:t>
      </w:r>
      <w:r>
        <w:rPr>
          <w:rFonts w:ascii="Consolas" w:hAnsi="Consolas" w:eastAsia="Consolas"/>
          <w:b w:val="0"/>
          <w:i w:val="0"/>
          <w:sz w:val="20"/>
        </w:rPr>
        <w:t>schedule</w:t>
      </w:r>
      <w:r>
        <w:rPr>
          <w:rFonts w:ascii="宋体" w:hAnsi="宋体" w:eastAsia="宋体"/>
          <w:b w:val="0"/>
          <w:i w:val="0"/>
          <w:sz w:val="21"/>
        </w:rPr>
        <w:t xml:space="preserve">（另带 </w:t>
      </w:r>
      <w:r>
        <w:rPr>
          <w:rFonts w:ascii="Consolas" w:hAnsi="Consolas" w:eastAsia="Consolas"/>
          <w:b w:val="0"/>
          <w:i w:val="0"/>
          <w:sz w:val="20"/>
        </w:rPr>
        <w:t>schedule_id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耗时相关指标（平均、P50、P95、分布桶）只统计已结束的运行；</w:t>
      </w:r>
      <w:r>
        <w:rPr>
          <w:rFonts w:ascii="Consolas" w:hAnsi="Consolas" w:eastAsia="Consolas"/>
          <w:b w:val="0"/>
          <w:i w:val="0"/>
          <w:sz w:val="20"/>
        </w:rPr>
        <w:t>success_rate = success / (success + failed)</w:t>
      </w:r>
      <w:r>
        <w:rPr>
          <w:rFonts w:ascii="宋体" w:hAnsi="宋体" w:eastAsia="宋体"/>
          <w:b w:val="0"/>
          <w:i w:val="0"/>
          <w:sz w:val="21"/>
        </w:rPr>
        <w:t xml:space="preserve">，分母为 0 时 </w:t>
      </w:r>
      <w:r>
        <w:rPr>
          <w:rFonts w:ascii="Consolas" w:hAnsi="Consolas" w:eastAsia="Consolas"/>
          <w:b w:val="0"/>
          <w:i w:val="0"/>
          <w:sz w:val="20"/>
        </w:rPr>
        <w:t>null</w:t>
      </w:r>
      <w:r>
        <w:rPr>
          <w:rFonts w:ascii="宋体" w:hAnsi="宋体" w:eastAsia="宋体"/>
          <w:b w:val="0"/>
          <w:i w:val="0"/>
          <w:sz w:val="21"/>
        </w:rPr>
        <w:t>。分布桶固定六档：</w:t>
      </w:r>
      <w:r>
        <w:rPr>
          <w:rFonts w:ascii="Consolas" w:hAnsi="Consolas" w:eastAsia="Consolas"/>
          <w:b w:val="0"/>
          <w:i w:val="0"/>
          <w:sz w:val="20"/>
        </w:rPr>
        <w:t>&lt;1s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1-3s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3-10s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10-30s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30-60s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&gt;60s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节点日志的 </w:t>
      </w:r>
      <w:r>
        <w:rPr>
          <w:rFonts w:ascii="Consolas" w:hAnsi="Consolas" w:eastAsia="Consolas"/>
          <w:b w:val="0"/>
          <w:i w:val="0"/>
          <w:sz w:val="20"/>
        </w:rPr>
        <w:t>input / output</w:t>
      </w:r>
      <w:r>
        <w:rPr>
          <w:rFonts w:ascii="宋体" w:hAnsi="宋体" w:eastAsia="宋体"/>
          <w:b w:val="0"/>
          <w:i w:val="0"/>
          <w:sz w:val="21"/>
        </w:rPr>
        <w:t xml:space="preserve"> 是引擎截断到 500 字符的文本快照，</w:t>
      </w:r>
      <w:r>
        <w:rPr>
          <w:rFonts w:ascii="Consolas" w:hAnsi="Consolas" w:eastAsia="Consolas"/>
          <w:b w:val="0"/>
          <w:i w:val="0"/>
          <w:sz w:val="20"/>
        </w:rPr>
        <w:t>duration_ms</w:t>
      </w:r>
      <w:r>
        <w:rPr>
          <w:rFonts w:ascii="宋体" w:hAnsi="宋体" w:eastAsia="宋体"/>
          <w:b w:val="0"/>
          <w:i w:val="0"/>
          <w:sz w:val="21"/>
        </w:rPr>
        <w:t xml:space="preserve"> 由起止时间算。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status</w:t>
      </w:r>
      <w:r>
        <w:rPr>
          <w:rFonts w:ascii="宋体" w:hAnsi="宋体" w:eastAsia="宋体"/>
          <w:b w:val="0"/>
          <w:i w:val="0"/>
          <w:sz w:val="21"/>
        </w:rPr>
        <w:t xml:space="preserve"> 取 </w:t>
      </w:r>
      <w:r>
        <w:rPr>
          <w:rFonts w:ascii="Consolas" w:hAnsi="Consolas" w:eastAsia="Consolas"/>
          <w:b w:val="0"/>
          <w:i w:val="0"/>
          <w:sz w:val="20"/>
        </w:rPr>
        <w:t>running / success / failed / cancelled / awaiting_review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4.11 审计日志 </w:t>
      </w:r>
      <w:r>
        <w:rPr>
          <w:rFonts w:ascii="Consolas" w:hAnsi="Consolas" w:eastAsia="Consolas"/>
          <w:b/>
          <w:i w:val="0"/>
          <w:sz w:val="23"/>
        </w:rPr>
        <w:t>/audit-logs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/audit-logs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action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resource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username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resource_id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created_from / created_to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；sort = id / created_at → 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user_id, username, action, resource, resource_id, detail, ip, created_at}]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sz w:val="20"/>
        </w:rPr>
        <w:t>action</w:t>
      </w:r>
      <w:r>
        <w:rPr>
          <w:rFonts w:ascii="宋体" w:hAnsi="宋体" w:eastAsia="宋体"/>
          <w:b w:val="0"/>
          <w:i w:val="0"/>
          <w:sz w:val="21"/>
        </w:rPr>
        <w:t xml:space="preserve"> 取值：</w:t>
      </w:r>
      <w:r>
        <w:rPr>
          <w:rFonts w:ascii="Consolas" w:hAnsi="Consolas" w:eastAsia="Consolas"/>
          <w:b w:val="0"/>
          <w:i w:val="0"/>
          <w:sz w:val="20"/>
        </w:rPr>
        <w:t>login / login_failed / create / delete / publish / rollback / enable / disable / reset_password / rag_retrieve / api_key_ip_rejected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resource</w:t>
      </w:r>
      <w:r>
        <w:rPr>
          <w:rFonts w:ascii="宋体" w:hAnsi="宋体" w:eastAsia="宋体"/>
          <w:b w:val="0"/>
          <w:i w:val="0"/>
          <w:sz w:val="21"/>
        </w:rPr>
        <w:t xml:space="preserve"> 取值：</w:t>
      </w:r>
      <w:r>
        <w:rPr>
          <w:rFonts w:ascii="Consolas" w:hAnsi="Consolas" w:eastAsia="Consolas"/>
          <w:b w:val="0"/>
          <w:i w:val="0"/>
          <w:sz w:val="20"/>
        </w:rPr>
        <w:t>auth / model / agent / prompt_template / user / api_key / knowledge_base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4.12 API Key </w:t>
      </w:r>
      <w:r>
        <w:rPr>
          <w:rFonts w:ascii="Consolas" w:hAnsi="Consolas" w:eastAsia="Consolas"/>
          <w:b/>
          <w:i w:val="0"/>
          <w:sz w:val="23"/>
        </w:rPr>
        <w:t>/api-keys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/api-keys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user_id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（按创建人，仅 admin 生效）；sort = id / name / used / last_used_at / 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key_prefix, quota, used, is_enabled, allowed_ips, rate_limit_per_minute, user_id, username, last_used_at, created_at}]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；developer 只返回本人创建的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/api-keys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quota=1000, allowed_ips=[], rate_limit_per_minute=0}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allowed_ips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每项须为合法 IP/CIDR 且 ≤ 50 项、限速 0～10000，违反 422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列表对象的全部字段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key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`key` 明文只在此处返回一次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/api-keys/batch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enable / disable /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批量信封；developer 对他人 Key 的 404 进失败清单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/api-keys/{id}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{name?, quota?, allowed_ips?, rate_limit_per_minute?}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，只更新传了的字段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列表对象；developer 改他人创建的 → 404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/api-keys/{id}/toggle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is_enabled}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；developer 操作他人创建的 → 404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/api-keys/{id}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；developer 删他人创建的 → 404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4.13 定时任务 </w:t>
      </w:r>
      <w:r>
        <w:rPr>
          <w:rFonts w:ascii="Consolas" w:hAnsi="Consolas" w:eastAsia="Consolas"/>
          <w:b/>
          <w:i w:val="0"/>
          <w:sz w:val="23"/>
        </w:rPr>
        <w:t>/schedules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/schedules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is_enabled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；sort = id / name / last_run_at / 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workflow_id, workflow_name, cron, cron_valid, input, is_enabled, user_id, username, last_run_at, last_run_id, last_run_status, next_run_at, created_at}]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/schedules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workflow_id, cron, input={}}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cron 非法 422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（五段 crontab）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任务对象；工作流不存在 404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/schedules/batch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enable / disable /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/schedules/{id}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任务对象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/schedules/{id}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 POST，整体覆盖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任务对象；启用中的任务按新配置重新注册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/schedules/{id}/toggle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is_enabled}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/schedules/{id}/run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{id, triggered_at}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：立即执行一次（异步，停用的任务也可手动跑），结果去运行记录看（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source=schedule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）；cron 非法 400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/schedules/{id}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sz w:val="20"/>
        </w:rPr>
        <w:t>input</w:t>
      </w:r>
      <w:r>
        <w:rPr>
          <w:rFonts w:ascii="宋体" w:hAnsi="宋体" w:eastAsia="宋体"/>
          <w:b w:val="0"/>
          <w:i w:val="0"/>
          <w:sz w:val="21"/>
        </w:rPr>
        <w:t xml:space="preserve"> 形如 </w:t>
      </w:r>
      <w:r>
        <w:rPr>
          <w:rFonts w:ascii="Consolas" w:hAnsi="Consolas" w:eastAsia="Consolas"/>
          <w:b w:val="0"/>
          <w:i w:val="0"/>
          <w:sz w:val="20"/>
        </w:rPr>
        <w:t>{"input": "传给工作流的字符串"}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sz w:val="20"/>
        </w:rPr>
        <w:t>next_run_at</w:t>
      </w:r>
      <w:r>
        <w:rPr>
          <w:rFonts w:ascii="宋体" w:hAnsi="宋体" w:eastAsia="宋体"/>
          <w:b w:val="0"/>
          <w:i w:val="0"/>
          <w:sz w:val="21"/>
        </w:rPr>
        <w:t xml:space="preserve"> 来自本进程的调度器，任务停用或未注册时为 </w:t>
      </w:r>
      <w:r>
        <w:rPr>
          <w:rFonts w:ascii="Consolas" w:hAnsi="Consolas" w:eastAsia="Consolas"/>
          <w:b w:val="0"/>
          <w:i w:val="0"/>
          <w:sz w:val="20"/>
        </w:rPr>
        <w:t>null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cron_valid=false</w:t>
      </w:r>
      <w:r>
        <w:rPr>
          <w:rFonts w:ascii="宋体" w:hAnsi="宋体" w:eastAsia="宋体"/>
          <w:b w:val="0"/>
          <w:i w:val="0"/>
          <w:sz w:val="21"/>
        </w:rPr>
        <w:t xml:space="preserve"> 是存量非法表达式（创建 / 编辑已拦 422）。</w:t>
      </w:r>
      <w:r>
        <w:rPr>
          <w:rFonts w:ascii="Consolas" w:hAnsi="Consolas" w:eastAsia="Consolas"/>
          <w:b w:val="0"/>
          <w:i w:val="0"/>
          <w:sz w:val="20"/>
        </w:rPr>
        <w:t>last_run_id / last_run_status</w:t>
      </w:r>
      <w:r>
        <w:rPr>
          <w:rFonts w:ascii="宋体" w:hAnsi="宋体" w:eastAsia="宋体"/>
          <w:b w:val="0"/>
          <w:i w:val="0"/>
          <w:sz w:val="21"/>
        </w:rPr>
        <w:t xml:space="preserve"> 取运行记录里 </w:t>
      </w:r>
      <w:r>
        <w:rPr>
          <w:rFonts w:ascii="Consolas" w:hAnsi="Consolas" w:eastAsia="Consolas"/>
          <w:b w:val="0"/>
          <w:i w:val="0"/>
          <w:sz w:val="20"/>
        </w:rPr>
        <w:t>input.schedule_id</w:t>
      </w:r>
      <w:r>
        <w:rPr>
          <w:rFonts w:ascii="宋体" w:hAnsi="宋体" w:eastAsia="宋体"/>
          <w:b w:val="0"/>
          <w:i w:val="0"/>
          <w:sz w:val="21"/>
        </w:rPr>
        <w:t xml:space="preserve"> 指向该任务的最近一条。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4.14 系统状态 </w:t>
      </w:r>
      <w:r>
        <w:rPr>
          <w:rFonts w:ascii="Consolas" w:hAnsi="Consolas" w:eastAsia="Consolas"/>
          <w:b/>
          <w:i w:val="0"/>
          <w:sz w:val="23"/>
        </w:rPr>
        <w:t>/system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/system/status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见下；含依赖可用性，不对 caller 与 API Key 开放。2026-09-06 起多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块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{mode, configured, provider, model, reason, last_error}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，配置了但调用失败时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degraded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含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rerank</w:t>
            </w:r>
          </w:p>
        </w:tc>
      </w:tr>
    </w:tbl>
    <w:p/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</w:t>
        <w:br/>
        <w:t xml:space="preserve">  "app": "Agent Platform",</w:t>
        <w:br/>
        <w:t xml:space="preserve">  "database": {"ok": true, "reason": null},</w:t>
        <w:br/>
        <w:t xml:space="preserve">  "embedding": {"mode": "hash", "model": "hash-fallback", "dim": 1024,</w:t>
        <w:br/>
        <w:t xml:space="preserve">                "configured": false, "reason": "未配置 EMBEDDING_API_KEY…", "last_error": null},</w:t>
        <w:br/>
        <w:t xml:space="preserve">  "login_guard": {"enabled": true, "reason": null, "max_fail": 5, "lock_seconds": 600},</w:t>
        <w:br/>
        <w:t xml:space="preserve">  "rate_limit": {"enabled": true, "configured": true, "reason": null,</w:t>
        <w:br/>
        <w:t xml:space="preserve">                 "api_key_per_minute": 60, "user_per_minute": 300, "ip_per_minute": 20},</w:t>
        <w:br/>
        <w:t xml:space="preserve">  "model_breakers": [{"model_id": 3, "name": "deepseek", "state": "open", "consecutive_failures": 5,</w:t>
        <w:br/>
        <w:t xml:space="preserve">                      "opened_at": "2026-09-05T04:00:00+00:00", "retry_after_seconds": 12}],</w:t>
        <w:br/>
        <w:t xml:space="preserve">  "scheduler": {"running": true, "registered_jobs": 0, "enabled_jobs": 0},</w:t>
        <w:br/>
        <w:t xml:space="preserve">  "degraded": [{"item": "embedding", "message": "未配置 EMBEDDING_API_KEY…"}]</w:t>
        <w:br/>
        <w:t>}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embedding.mode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model</w:t>
      </w:r>
      <w:r>
        <w:rPr>
          <w:rFonts w:ascii="宋体" w:hAnsi="宋体" w:eastAsia="宋体"/>
          <w:b w:val="0"/>
          <w:i w:val="0"/>
          <w:sz w:val="21"/>
        </w:rPr>
        <w:t xml:space="preserve"> 用真实向量模型，</w:t>
      </w:r>
      <w:r>
        <w:rPr>
          <w:rFonts w:ascii="Consolas" w:hAnsi="Consolas" w:eastAsia="Consolas"/>
          <w:b w:val="0"/>
          <w:i w:val="0"/>
          <w:sz w:val="20"/>
        </w:rPr>
        <w:t>hash</w:t>
      </w:r>
      <w:r>
        <w:rPr>
          <w:rFonts w:ascii="宋体" w:hAnsi="宋体" w:eastAsia="宋体"/>
          <w:b w:val="0"/>
          <w:i w:val="0"/>
          <w:sz w:val="21"/>
        </w:rPr>
        <w:t xml:space="preserve"> 表示检索正在降级运行。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embedding.configured=false</w:t>
      </w:r>
      <w:r>
        <w:rPr>
          <w:rFonts w:ascii="宋体" w:hAnsi="宋体" w:eastAsia="宋体"/>
          <w:b w:val="0"/>
          <w:i w:val="0"/>
          <w:sz w:val="21"/>
        </w:rPr>
        <w:t xml:space="preserve"> 是配置性降级（没配 key），</w:t>
      </w:r>
      <w:r>
        <w:rPr>
          <w:rFonts w:ascii="Consolas" w:hAnsi="Consolas" w:eastAsia="Consolas"/>
          <w:b w:val="0"/>
          <w:i w:val="0"/>
          <w:sz w:val="20"/>
        </w:rPr>
        <w:t>configured=true</w:t>
      </w:r>
      <w:r>
        <w:rPr>
          <w:rFonts w:ascii="宋体" w:hAnsi="宋体" w:eastAsia="宋体"/>
          <w:b w:val="0"/>
          <w:i w:val="0"/>
          <w:sz w:val="21"/>
        </w:rPr>
        <w:t xml:space="preserve"> 且 </w:t>
      </w:r>
      <w:r>
        <w:rPr>
          <w:rFonts w:ascii="Consolas" w:hAnsi="Consolas" w:eastAsia="Consolas"/>
          <w:b w:val="0"/>
          <w:i w:val="0"/>
          <w:sz w:val="20"/>
        </w:rPr>
        <w:t>last_error</w:t>
      </w:r>
      <w:r>
        <w:rPr>
          <w:rFonts w:ascii="宋体" w:hAnsi="宋体" w:eastAsia="宋体"/>
          <w:b w:val="0"/>
          <w:i w:val="0"/>
          <w:sz w:val="21"/>
        </w:rPr>
        <w:t xml:space="preserve"> 非空是故障性降级。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login_guard.enabled=false</w:t>
      </w:r>
      <w:r>
        <w:rPr>
          <w:rFonts w:ascii="宋体" w:hAnsi="宋体" w:eastAsia="宋体"/>
          <w:b w:val="0"/>
          <w:i w:val="0"/>
          <w:sz w:val="21"/>
        </w:rPr>
        <w:t xml:space="preserve"> 表示 Redis 不可用、登录限流当前没有生效。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rate_limit.configured=false</w:t>
      </w:r>
      <w:r>
        <w:rPr>
          <w:rFonts w:ascii="宋体" w:hAnsi="宋体" w:eastAsia="宋体"/>
          <w:b w:val="0"/>
          <w:i w:val="0"/>
          <w:sz w:val="21"/>
        </w:rPr>
        <w:t xml:space="preserve"> 是配置关闭（</w:t>
      </w:r>
      <w:r>
        <w:rPr>
          <w:rFonts w:ascii="Consolas" w:hAnsi="Consolas" w:eastAsia="Consolas"/>
          <w:b w:val="0"/>
          <w:i w:val="0"/>
          <w:sz w:val="20"/>
        </w:rPr>
        <w:t>RATE_LIMIT_ENABLED=false</w:t>
      </w:r>
      <w:r>
        <w:rPr>
          <w:rFonts w:ascii="宋体" w:hAnsi="宋体" w:eastAsia="宋体"/>
          <w:b w:val="0"/>
          <w:i w:val="0"/>
          <w:sz w:val="21"/>
        </w:rPr>
        <w:t xml:space="preserve">，不进 </w:t>
      </w: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>）；</w:t>
      </w:r>
      <w:r>
        <w:rPr>
          <w:rFonts w:ascii="Consolas" w:hAnsi="Consolas" w:eastAsia="Consolas"/>
          <w:b w:val="0"/>
          <w:i w:val="0"/>
          <w:sz w:val="20"/>
        </w:rPr>
        <w:t>configured=true</w:t>
      </w:r>
      <w:r>
        <w:rPr>
          <w:rFonts w:ascii="宋体" w:hAnsi="宋体" w:eastAsia="宋体"/>
          <w:b w:val="0"/>
          <w:i w:val="0"/>
          <w:sz w:val="21"/>
        </w:rPr>
        <w:t xml:space="preserve"> 且 </w:t>
      </w:r>
      <w:r>
        <w:rPr>
          <w:rFonts w:ascii="Consolas" w:hAnsi="Consolas" w:eastAsia="Consolas"/>
          <w:b w:val="0"/>
          <w:i w:val="0"/>
          <w:sz w:val="20"/>
        </w:rPr>
        <w:t>enabled=false</w:t>
      </w:r>
      <w:r>
        <w:rPr>
          <w:rFonts w:ascii="宋体" w:hAnsi="宋体" w:eastAsia="宋体"/>
          <w:b w:val="0"/>
          <w:i w:val="0"/>
          <w:sz w:val="21"/>
        </w:rPr>
        <w:t xml:space="preserve"> 是 Redis 故障，进 </w:t>
      </w: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model_breakers</w:t>
      </w:r>
      <w:r>
        <w:rPr>
          <w:rFonts w:ascii="宋体" w:hAnsi="宋体" w:eastAsia="宋体"/>
          <w:b w:val="0"/>
          <w:i w:val="0"/>
          <w:sz w:val="21"/>
        </w:rPr>
        <w:t xml:space="preserve"> 只列非 closed 的模型：</w:t>
      </w:r>
      <w:r>
        <w:rPr>
          <w:rFonts w:ascii="Consolas" w:hAnsi="Consolas" w:eastAsia="Consolas"/>
          <w:b w:val="0"/>
          <w:i w:val="0"/>
          <w:sz w:val="20"/>
        </w:rPr>
        <w:t>open</w:t>
      </w:r>
      <w:r>
        <w:rPr>
          <w:rFonts w:ascii="宋体" w:hAnsi="宋体" w:eastAsia="宋体"/>
          <w:b w:val="0"/>
          <w:i w:val="0"/>
          <w:sz w:val="21"/>
        </w:rPr>
        <w:t xml:space="preserve"> 表示打开期内直接 503，</w:t>
      </w:r>
      <w:r>
        <w:rPr>
          <w:rFonts w:ascii="Consolas" w:hAnsi="Consolas" w:eastAsia="Consolas"/>
          <w:b w:val="0"/>
          <w:i w:val="0"/>
          <w:sz w:val="20"/>
        </w:rPr>
        <w:t>retry_after_seconds</w:t>
      </w:r>
      <w:r>
        <w:rPr>
          <w:rFonts w:ascii="宋体" w:hAnsi="宋体" w:eastAsia="宋体"/>
          <w:b w:val="0"/>
          <w:i w:val="0"/>
          <w:sz w:val="21"/>
        </w:rPr>
        <w:t xml:space="preserve"> 后自动放行一个探测；</w:t>
      </w:r>
      <w:r>
        <w:rPr>
          <w:rFonts w:ascii="Consolas" w:hAnsi="Consolas" w:eastAsia="Consolas"/>
          <w:b w:val="0"/>
          <w:i w:val="0"/>
          <w:sz w:val="20"/>
        </w:rPr>
        <w:t>half_open</w:t>
      </w:r>
      <w:r>
        <w:rPr>
          <w:rFonts w:ascii="宋体" w:hAnsi="宋体" w:eastAsia="宋体"/>
          <w:b w:val="0"/>
          <w:i w:val="0"/>
          <w:sz w:val="21"/>
        </w:rPr>
        <w:t xml:space="preserve"> 表示探测进行中。</w:t>
      </w:r>
      <w:r>
        <w:rPr>
          <w:rFonts w:ascii="Consolas" w:hAnsi="Consolas" w:eastAsia="Consolas"/>
          <w:b w:val="0"/>
          <w:i w:val="0"/>
          <w:sz w:val="20"/>
        </w:rPr>
        <w:t>open</w:t>
      </w:r>
      <w:r>
        <w:rPr>
          <w:rFonts w:ascii="宋体" w:hAnsi="宋体" w:eastAsia="宋体"/>
          <w:b w:val="0"/>
          <w:i w:val="0"/>
          <w:sz w:val="21"/>
        </w:rPr>
        <w:t xml:space="preserve"> 的模型进 </w:t>
      </w: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item=model_breaker</w:t>
      </w:r>
      <w:r>
        <w:rPr>
          <w:rFonts w:ascii="宋体" w:hAnsi="宋体" w:eastAsia="宋体"/>
          <w:b w:val="0"/>
          <w:i w:val="0"/>
          <w:sz w:val="21"/>
        </w:rPr>
        <w:t>）。状态在进程内，多实例各自独立。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scheduler.registered_jobs</w:t>
      </w:r>
      <w:r>
        <w:rPr>
          <w:rFonts w:ascii="宋体" w:hAnsi="宋体" w:eastAsia="宋体"/>
          <w:b w:val="0"/>
          <w:i w:val="0"/>
          <w:sz w:val="21"/>
        </w:rPr>
        <w:t xml:space="preserve"> 小于 </w:t>
      </w:r>
      <w:r>
        <w:rPr>
          <w:rFonts w:ascii="Consolas" w:hAnsi="Consolas" w:eastAsia="Consolas"/>
          <w:b w:val="0"/>
          <w:i w:val="0"/>
          <w:sz w:val="20"/>
        </w:rPr>
        <w:t>enabled_jobs</w:t>
      </w:r>
      <w:r>
        <w:rPr>
          <w:rFonts w:ascii="宋体" w:hAnsi="宋体" w:eastAsia="宋体"/>
          <w:b w:val="0"/>
          <w:i w:val="0"/>
          <w:sz w:val="21"/>
        </w:rPr>
        <w:t xml:space="preserve"> 通常意味着有任务的 cron 表达式非法被跳过。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degraded</w:t>
      </w:r>
      <w:r>
        <w:rPr>
          <w:rFonts w:ascii="宋体" w:hAnsi="宋体" w:eastAsia="宋体"/>
          <w:b w:val="0"/>
          <w:i w:val="0"/>
          <w:sz w:val="21"/>
        </w:rPr>
        <w:t xml:space="preserve"> 为空即一切正常；前端只看这一项就能决定是否提示。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4.14b 运行时参数 </w:t>
      </w:r>
      <w:r>
        <w:rPr>
          <w:rFonts w:ascii="Consolas" w:hAnsi="Consolas" w:eastAsia="Consolas"/>
          <w:b/>
          <w:i w:val="0"/>
          <w:sz w:val="23"/>
        </w:rPr>
        <w:t>/system/settings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入参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/system/settings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{groups: [{key, label, description}], items: [参数项]}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/system/settings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i w:val="0"/>
                <w:sz w:val="19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`{values: {参数名: 数字 \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null}}`，null = 恢复默认（删掉库里的覆盖）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 GET（修改后的完整清单）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参数项字段：</w:t>
      </w:r>
      <w:r>
        <w:rPr>
          <w:rFonts w:ascii="Consolas" w:hAnsi="Consolas" w:eastAsia="Consolas"/>
          <w:b w:val="0"/>
          <w:i w:val="0"/>
          <w:sz w:val="20"/>
        </w:rPr>
        <w:t>{key, label, description, group, unit, kind: "int"|"float", step, min, max, default, value, source: "default"|"db", updated_at, updated_by}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Consolas" w:hAnsi="Consolas" w:eastAsia="Consolas"/>
          <w:b w:val="0"/>
          <w:i w:val="0"/>
          <w:sz w:val="20"/>
        </w:rPr>
        <w:t>source=default</w:t>
      </w:r>
      <w:r>
        <w:rPr>
          <w:rFonts w:ascii="宋体" w:hAnsi="宋体" w:eastAsia="宋体"/>
          <w:b w:val="0"/>
          <w:i w:val="0"/>
          <w:sz w:val="21"/>
        </w:rPr>
        <w:t xml:space="preserve"> 表示当前用的是服务端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宋体" w:hAnsi="宋体" w:eastAsia="宋体"/>
          <w:b w:val="0"/>
          <w:i w:val="0"/>
          <w:sz w:val="21"/>
        </w:rPr>
        <w:t xml:space="preserve"> 默认值，</w:t>
      </w:r>
      <w:r>
        <w:rPr>
          <w:rFonts w:ascii="Consolas" w:hAnsi="Consolas" w:eastAsia="Consolas"/>
          <w:b w:val="0"/>
          <w:i w:val="0"/>
          <w:sz w:val="20"/>
        </w:rPr>
        <w:t>db</w:t>
      </w:r>
      <w:r>
        <w:rPr>
          <w:rFonts w:ascii="宋体" w:hAnsi="宋体" w:eastAsia="宋体"/>
          <w:b w:val="0"/>
          <w:i w:val="0"/>
          <w:sz w:val="21"/>
        </w:rPr>
        <w:t xml:space="preserve"> 表示被页面改过。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{"values": {"ingest_embed_concurrency": 6, "rerank_min_score": 0.15, "rag_top_k": null}}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当前 9 项：</w:t>
      </w:r>
      <w:r>
        <w:rPr>
          <w:rFonts w:ascii="Consolas" w:hAnsi="Consolas" w:eastAsia="Consolas"/>
          <w:b w:val="0"/>
          <w:i w:val="0"/>
          <w:sz w:val="20"/>
        </w:rPr>
        <w:t>ingest_embed_concurrency</w:t>
      </w:r>
      <w:r>
        <w:rPr>
          <w:rFonts w:ascii="宋体" w:hAnsi="宋体" w:eastAsia="宋体"/>
          <w:b w:val="0"/>
          <w:i w:val="0"/>
          <w:sz w:val="21"/>
        </w:rPr>
        <w:t>（并发向量化请求数）、</w:t>
      </w:r>
      <w:r>
        <w:rPr>
          <w:rFonts w:ascii="Consolas" w:hAnsi="Consolas" w:eastAsia="Consolas"/>
          <w:b w:val="0"/>
          <w:i w:val="0"/>
          <w:sz w:val="20"/>
        </w:rPr>
        <w:t>ingest_write_buffer</w:t>
      </w:r>
      <w:r>
        <w:rPr>
          <w:rFonts w:ascii="宋体" w:hAnsi="宋体" w:eastAsia="宋体"/>
          <w:b w:val="0"/>
          <w:i w:val="0"/>
          <w:sz w:val="21"/>
        </w:rPr>
        <w:t>（写库缓冲批数）、</w:t>
      </w:r>
      <w:r>
        <w:rPr>
          <w:rFonts w:ascii="Consolas" w:hAnsi="Consolas" w:eastAsia="Consolas"/>
          <w:b w:val="0"/>
          <w:i w:val="0"/>
          <w:sz w:val="20"/>
        </w:rPr>
        <w:t>ingest_batch_size</w:t>
      </w:r>
      <w:r>
        <w:rPr>
          <w:rFonts w:ascii="宋体" w:hAnsi="宋体" w:eastAsia="宋体"/>
          <w:b w:val="0"/>
          <w:i w:val="0"/>
          <w:sz w:val="21"/>
        </w:rPr>
        <w:t>（每批切片数）、</w:t>
      </w:r>
      <w:r>
        <w:rPr>
          <w:rFonts w:ascii="Consolas" w:hAnsi="Consolas" w:eastAsia="Consolas"/>
          <w:b w:val="0"/>
          <w:i w:val="0"/>
          <w:sz w:val="20"/>
        </w:rPr>
        <w:t>embedding_request_size</w:t>
      </w:r>
      <w:r>
        <w:rPr>
          <w:rFonts w:ascii="宋体" w:hAnsi="宋体" w:eastAsia="宋体"/>
          <w:b w:val="0"/>
          <w:i w:val="0"/>
          <w:sz w:val="21"/>
        </w:rPr>
        <w:t>（每次请求条数）、</w:t>
      </w:r>
      <w:r>
        <w:rPr>
          <w:rFonts w:ascii="Consolas" w:hAnsi="Consolas" w:eastAsia="Consolas"/>
          <w:b w:val="0"/>
          <w:i w:val="0"/>
          <w:sz w:val="20"/>
        </w:rPr>
        <w:t>rag_top_k</w:t>
      </w:r>
      <w:r>
        <w:rPr>
          <w:rFonts w:ascii="宋体" w:hAnsi="宋体" w:eastAsia="宋体"/>
          <w:b w:val="0"/>
          <w:i w:val="0"/>
          <w:sz w:val="21"/>
        </w:rPr>
        <w:t>（每库召回条数）、</w:t>
      </w:r>
      <w:r>
        <w:rPr>
          <w:rFonts w:ascii="Consolas" w:hAnsi="Consolas" w:eastAsia="Consolas"/>
          <w:b w:val="0"/>
          <w:i w:val="0"/>
          <w:sz w:val="20"/>
        </w:rPr>
        <w:t>rerank_candidates</w:t>
      </w:r>
      <w:r>
        <w:rPr>
          <w:rFonts w:ascii="宋体" w:hAnsi="宋体" w:eastAsia="宋体"/>
          <w:b w:val="0"/>
          <w:i w:val="0"/>
          <w:sz w:val="21"/>
        </w:rPr>
        <w:t>（重排候选条数）、</w:t>
      </w:r>
      <w:r>
        <w:rPr>
          <w:rFonts w:ascii="Consolas" w:hAnsi="Consolas" w:eastAsia="Consolas"/>
          <w:b w:val="0"/>
          <w:i w:val="0"/>
          <w:sz w:val="20"/>
        </w:rPr>
        <w:t>rerank_min_score</w:t>
      </w:r>
      <w:r>
        <w:rPr>
          <w:rFonts w:ascii="宋体" w:hAnsi="宋体" w:eastAsia="宋体"/>
          <w:b w:val="0"/>
          <w:i w:val="0"/>
          <w:sz w:val="21"/>
        </w:rPr>
        <w:t>（重排淘汰阈值）、</w:t>
      </w:r>
      <w:r>
        <w:rPr>
          <w:rFonts w:ascii="Consolas" w:hAnsi="Consolas" w:eastAsia="Consolas"/>
          <w:b w:val="0"/>
          <w:i w:val="0"/>
          <w:sz w:val="20"/>
        </w:rPr>
        <w:t>rerank_gap_ratio</w:t>
      </w:r>
      <w:r>
        <w:rPr>
          <w:rFonts w:ascii="宋体" w:hAnsi="宋体" w:eastAsia="宋体"/>
          <w:b w:val="0"/>
          <w:i w:val="0"/>
          <w:sz w:val="21"/>
        </w:rPr>
        <w:t>（重排断层比例）、</w:t>
      </w:r>
      <w:r>
        <w:rPr>
          <w:rFonts w:ascii="Consolas" w:hAnsi="Consolas" w:eastAsia="Consolas"/>
          <w:b w:val="0"/>
          <w:i w:val="0"/>
          <w:sz w:val="20"/>
        </w:rPr>
        <w:t>rerank_timeout</w:t>
      </w:r>
      <w:r>
        <w:rPr>
          <w:rFonts w:ascii="宋体" w:hAnsi="宋体" w:eastAsia="宋体"/>
          <w:b w:val="0"/>
          <w:i w:val="0"/>
          <w:sz w:val="21"/>
        </w:rPr>
        <w:t>（重排超时）。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整批生效或整批拒绝</w:t>
      </w:r>
      <w:r>
        <w:rPr>
          <w:rFonts w:ascii="宋体" w:hAnsi="宋体" w:eastAsia="宋体"/>
          <w:b w:val="0"/>
          <w:i w:val="0"/>
          <w:sz w:val="21"/>
        </w:rPr>
        <w:t xml:space="preserve">：任一项越界（400 "xx 取值范围 a～b"）、整数型收到小数（400 "xx 必须是整数"）、未知键（400 "未知参数：xx"）都不写任何一项。值必须是数字字面量，字符串 / 布尔值 422。空 </w:t>
      </w:r>
      <w:r>
        <w:rPr>
          <w:rFonts w:ascii="Consolas" w:hAnsi="Consolas" w:eastAsia="Consolas"/>
          <w:b w:val="0"/>
          <w:i w:val="0"/>
          <w:sz w:val="20"/>
        </w:rPr>
        <w:t>values</w:t>
      </w:r>
      <w:r>
        <w:rPr>
          <w:rFonts w:ascii="宋体" w:hAnsi="宋体" w:eastAsia="宋体"/>
          <w:b w:val="0"/>
          <w:i w:val="0"/>
          <w:sz w:val="21"/>
        </w:rPr>
        <w:t xml:space="preserve"> 400。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幂等：同样的请求重复提交结果一致。每次成功写一条审计（</w:t>
      </w:r>
      <w:r>
        <w:rPr>
          <w:rFonts w:ascii="Consolas" w:hAnsi="Consolas" w:eastAsia="Consolas"/>
          <w:b w:val="0"/>
          <w:i w:val="0"/>
          <w:sz w:val="20"/>
        </w:rPr>
        <w:t>resource=system_setting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detail.changes</w:t>
      </w:r>
      <w:r>
        <w:rPr>
          <w:rFonts w:ascii="宋体" w:hAnsi="宋体" w:eastAsia="宋体"/>
          <w:b w:val="0"/>
          <w:i w:val="0"/>
          <w:sz w:val="21"/>
        </w:rPr>
        <w:t xml:space="preserve"> 记每项改前改后）。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生效时机：导入类参数对</w:t>
      </w:r>
      <w:r>
        <w:rPr>
          <w:rFonts w:ascii="宋体" w:hAnsi="宋体" w:eastAsia="宋体"/>
          <w:b/>
          <w:i w:val="0"/>
          <w:sz w:val="21"/>
        </w:rPr>
        <w:t>下一篇开始处理</w:t>
      </w:r>
      <w:r>
        <w:rPr>
          <w:rFonts w:ascii="宋体" w:hAnsi="宋体" w:eastAsia="宋体"/>
          <w:b w:val="0"/>
          <w:i w:val="0"/>
          <w:sz w:val="21"/>
        </w:rPr>
        <w:t>的文档生效（处理中的不受影响）；检索类参数最多 5 秒后生效（读取端有 5 秒缓存）。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连接类配置（模型地址、密钥、provider）不在这里</w:t>
      </w:r>
      <w:r>
        <w:rPr>
          <w:rFonts w:ascii="宋体" w:hAnsi="宋体" w:eastAsia="宋体"/>
          <w:b w:val="0"/>
          <w:i w:val="0"/>
          <w:sz w:val="21"/>
        </w:rPr>
        <w:t xml:space="preserve">，仍走服务端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宋体" w:hAnsi="宋体" w:eastAsia="宋体"/>
          <w:b w:val="0"/>
          <w:i w:val="0"/>
          <w:sz w:val="21"/>
        </w:rPr>
        <w:t>：密钥不能放在能被读回的接口上。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>4.15 健康检查</w:t>
      </w:r>
    </w:p>
    <w:p>
      <w:r>
        <w:rPr>
          <w:rFonts w:ascii="Consolas" w:hAnsi="Consolas" w:eastAsia="Consolas"/>
          <w:b w:val="0"/>
          <w:i w:val="0"/>
          <w:sz w:val="20"/>
        </w:rPr>
        <w:t>GET /health</w:t>
      </w:r>
      <w:r>
        <w:rPr>
          <w:rFonts w:ascii="宋体" w:hAnsi="宋体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{"status": "ok", "app": "&lt;APP_NAME&gt;", "embedding_mode": "model|hash"}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不查库、不连 Redis，只报进程存活与向量后端模式，供探活与快速判断是否降级。完整依赖状态用 </w:t>
      </w:r>
      <w:r>
        <w:rPr>
          <w:rFonts w:ascii="Consolas" w:hAnsi="Consolas" w:eastAsia="Consolas"/>
          <w:b w:val="0"/>
          <w:i w:val="0"/>
          <w:sz w:val="20"/>
        </w:rPr>
        <w:t>/system/status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4.16 提示词模板 </w:t>
      </w:r>
      <w:r>
        <w:rPr>
          <w:rFonts w:ascii="Consolas" w:hAnsi="Consolas" w:eastAsia="Consolas"/>
          <w:b/>
          <w:i w:val="0"/>
          <w:sz w:val="23"/>
        </w:rPr>
        <w:t>/prompt-templates</w:t>
      </w:r>
      <w:r>
        <w:rPr>
          <w:rFonts w:ascii="黑体" w:hAnsi="黑体" w:eastAsia="黑体"/>
          <w:b/>
          <w:i w:val="0"/>
          <w:sz w:val="24"/>
        </w:rPr>
        <w:t>（AD；API Key 403）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/prompt-templates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名称模糊；sort = id / name / version / updated_at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description, variables, version, created_by, created_by_username, updated_at, agents_count}]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（不含 content）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/prompt-templates/batch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{ids, action: delete}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批量信封；仍被绑定的 409 进失败清单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/prompt-templates/{id}/agents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[{id, name, status, prompt_template_version, outdated}]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绑定该模板的智能体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/prompt-templates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description="", content, variables=[]}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variables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每项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{name, description="", required=false, default=null}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，≤ 30 个、同名唯一（违反 422）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模板对象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{…, content, created_at, unused_variables}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；409 重名；400 "模板引用了未声明的变量：x, y"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/prompt-templates/{id}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模板对象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PUT /prompt-templates/{id}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 POST，整体覆盖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模板对象；content / variables 变化时 version+1 并写快照，只改名称 / 描述不升版本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DELETE /prompt-templates/{id}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{code:0}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；版本快照级联删除；仍被智能体绑定 → 409 "仍有 N 个智能体绑定该模板"（解绑后可删）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/prompt-templates/{id}/versions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分页参数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分页信封，items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[{id, version, content, variables, created_at}]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版本倒序（初版也有快照）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/prompt-templates/{id}/rollback/{version_id}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模板对象，内容与变量恢复到该快照且 version+1；404 版本不属于该模板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POST /prompt-templates/{id}/render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{variables={}}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{content, missing: [], unused: []}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；400 "缺少必填变量：x"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 xml:space="preserve">渲染是纯字符串替换：占位符 </w:t>
      </w:r>
      <w:r>
        <w:rPr>
          <w:rFonts w:ascii="Consolas" w:hAnsi="Consolas" w:eastAsia="Consolas"/>
          <w:b w:val="0"/>
          <w:i w:val="0"/>
          <w:sz w:val="20"/>
        </w:rPr>
        <w:t>{{name}}</w:t>
      </w:r>
      <w:r>
        <w:rPr>
          <w:rFonts w:ascii="宋体" w:hAnsi="宋体" w:eastAsia="宋体"/>
          <w:b w:val="0"/>
          <w:i w:val="0"/>
          <w:sz w:val="21"/>
        </w:rPr>
        <w:t xml:space="preserve">（允许两侧空格），传了值用值、否则用 </w:t>
      </w:r>
      <w:r>
        <w:rPr>
          <w:rFonts w:ascii="Consolas" w:hAnsi="Consolas" w:eastAsia="Consolas"/>
          <w:b w:val="0"/>
          <w:i w:val="0"/>
          <w:sz w:val="20"/>
        </w:rPr>
        <w:t>default</w:t>
      </w:r>
      <w:r>
        <w:rPr>
          <w:rFonts w:ascii="宋体" w:hAnsi="宋体" w:eastAsia="宋体"/>
          <w:b w:val="0"/>
          <w:i w:val="0"/>
          <w:sz w:val="21"/>
        </w:rPr>
        <w:t>，空串视为未传；未声明的键忽略。审计动作：</w:t>
      </w:r>
      <w:r>
        <w:rPr>
          <w:rFonts w:ascii="Consolas" w:hAnsi="Consolas" w:eastAsia="Consolas"/>
          <w:b w:val="0"/>
          <w:i w:val="0"/>
          <w:sz w:val="20"/>
        </w:rPr>
        <w:t>create / delete / rollback</w:t>
      </w:r>
      <w:r>
        <w:rPr>
          <w:rFonts w:ascii="宋体" w:hAnsi="宋体" w:eastAsia="宋体"/>
          <w:b w:val="0"/>
          <w:i w:val="0"/>
          <w:sz w:val="21"/>
        </w:rPr>
        <w:t xml:space="preserve">，资源 </w:t>
      </w:r>
      <w:r>
        <w:rPr>
          <w:rFonts w:ascii="Consolas" w:hAnsi="Consolas" w:eastAsia="Consolas"/>
          <w:b w:val="0"/>
          <w:i w:val="0"/>
          <w:sz w:val="20"/>
        </w:rPr>
        <w:t>prompt_template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 w:val="0"/>
          <w:i w:val="0"/>
          <w:sz w:val="21"/>
        </w:rPr>
        <w:t>示例：</w:t>
      </w:r>
    </w:p>
    <w:p>
      <w:pPr>
        <w:ind w:left="240"/>
      </w:pPr>
      <w:r>
        <w:rPr>
          <w:rFonts w:ascii="Consolas" w:hAnsi="Consolas" w:eastAsia="Consolas"/>
          <w:b w:val="0"/>
          <w:i w:val="0"/>
          <w:color w:val="1F2937"/>
          <w:sz w:val="18"/>
        </w:rPr>
        <w:t>POST /prompt-templates</w:t>
        <w:br/>
        <w:t>{"name": "客服", "content": "你是{{role}}，请用{{tone}}的语气回答。",</w:t>
        <w:br/>
        <w:t xml:space="preserve"> "variables": [{"name": "role", "required": true}, {"name": "tone", "default": "友好"}, {"name": "spare"}]}</w:t>
        <w:br/>
        <w:t>→ 200 {"id": 1, "name": "客服", "version": 1, "content": "...", "variables": [...], "unused_variables": ["spare"], ...}</w:t>
        <w:br/>
        <w:br/>
        <w:t>POST /prompt-templates/1/render  {"variables": {"role": "客服"}}</w:t>
        <w:br/>
        <w:t>→ 200 {"content": "你是客服，请用友好的语气回答。", "missing": [], "unused": ["spare"]}</w:t>
        <w:br/>
        <w:t>POST /prompt-templates/1/render  {"variables": {}}</w:t>
        <w:br/>
        <w:t>→ 400 {"detail": "缺少必填变量：role", "trace_id": "..."}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4"/>
        </w:rPr>
        <w:t xml:space="preserve">4.17 运营统计 </w:t>
      </w:r>
      <w:r>
        <w:rPr>
          <w:rFonts w:ascii="Consolas" w:hAnsi="Consolas" w:eastAsia="Consolas"/>
          <w:b/>
          <w:i w:val="0"/>
          <w:sz w:val="23"/>
        </w:rPr>
        <w:t>/stats</w:t>
      </w:r>
      <w:r>
        <w:rPr>
          <w:rFonts w:ascii="黑体" w:hAnsi="黑体" w:eastAsia="黑体"/>
          <w:b/>
          <w:i w:val="0"/>
          <w:sz w:val="24"/>
        </w:rPr>
        <w:t>（AD；API Key 403）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全部只读，数据库侧聚合；按天分桶按 </w:t>
      </w:r>
      <w:r>
        <w:rPr>
          <w:rFonts w:ascii="Consolas" w:hAnsi="Consolas" w:eastAsia="Consolas"/>
          <w:b w:val="0"/>
          <w:i w:val="0"/>
          <w:sz w:val="20"/>
        </w:rPr>
        <w:t>REPORT_TIMEZONE</w:t>
      </w:r>
      <w:r>
        <w:rPr>
          <w:rFonts w:ascii="宋体" w:hAnsi="宋体" w:eastAsia="宋体"/>
          <w:b w:val="0"/>
          <w:i w:val="0"/>
          <w:sz w:val="21"/>
        </w:rPr>
        <w:t>（默认 Asia/Shanghai）切天，</w:t>
      </w:r>
      <w:r>
        <w:rPr>
          <w:rFonts w:ascii="Consolas" w:hAnsi="Consolas" w:eastAsia="Consolas"/>
          <w:b w:val="0"/>
          <w:i w:val="0"/>
          <w:sz w:val="20"/>
        </w:rPr>
        <w:t>days</w:t>
      </w:r>
      <w:r>
        <w:rPr>
          <w:rFonts w:ascii="宋体" w:hAnsi="宋体" w:eastAsia="宋体"/>
          <w:b w:val="0"/>
          <w:i w:val="0"/>
          <w:sz w:val="21"/>
        </w:rPr>
        <w:t xml:space="preserve"> 含今天、上限 </w:t>
      </w:r>
      <w:r>
        <w:rPr>
          <w:rFonts w:ascii="Consolas" w:hAnsi="Consolas" w:eastAsia="Consolas"/>
          <w:b w:val="0"/>
          <w:i w:val="0"/>
          <w:sz w:val="20"/>
        </w:rPr>
        <w:t>STATS_MAX_DAYS</w:t>
      </w:r>
      <w:r>
        <w:rPr>
          <w:rFonts w:ascii="宋体" w:hAnsi="宋体" w:eastAsia="宋体"/>
          <w:b w:val="0"/>
          <w:i w:val="0"/>
          <w:sz w:val="21"/>
        </w:rPr>
        <w:t>（默认 90，超出按上限截断，0 → 422）。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方法 路径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请求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/stats/overview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{resources: {agents, published_agents, models, enabled_models, workflows, knowledge_bases, documents, tools, prompt_templates, users, api_keys, schedules}, today: 指标, last_7d: 指标, pending: {awaiting_review, running, stuck_running, failed_today, failed_documents, processing_documents, open_breakers, unregistered_schedules}, degraded: 同 /system/status, scheduler: 同 /system/status, recent_runs: 最近 8 条运行（字段同 GET /runs）}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/stats/runs/daily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days=30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run_type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agent_id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workflow_id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{days, timezone, items: [{date: "YYYY-MM-DD", …指标}]}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，缺失日期补零、按日期升序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/stats/runs/summary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{days, …指标}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/stats/models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days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model_id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{days, items: [{model_id, name, provider, model_name, is_enabled, agents_count, breaker, …指标}]}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，含用量为 0 的模型，按运行数倒序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/stats/agents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days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{days, items: [{agent_id, name, status, model_id, model_name, conversations, messages, last_run_at, …指标}]}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GET /stats/workflows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days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workflow_id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{days, items: [{workflow_id, name, status, last_run_at, …指标}]}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 xml:space="preserve">"指标"固定为 </w:t>
      </w:r>
      <w:r>
        <w:rPr>
          <w:rFonts w:ascii="Consolas" w:hAnsi="Consolas" w:eastAsia="Consolas"/>
          <w:b w:val="0"/>
          <w:i w:val="0"/>
          <w:sz w:val="20"/>
        </w:rPr>
        <w:t>{total, success, failed, cancelled, awaiting_review, running, prompt_tokens, completion_tokens, total_tokens, cost, avg_latency_ms, success_rate}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avg_latency_ms</w:t>
      </w:r>
      <w:r>
        <w:rPr>
          <w:rFonts w:ascii="宋体" w:hAnsi="宋体" w:eastAsia="宋体"/>
          <w:b w:val="0"/>
          <w:i w:val="0"/>
          <w:sz w:val="21"/>
        </w:rPr>
        <w:t xml:space="preserve"> 只算已结束的运行，</w:t>
      </w:r>
      <w:r>
        <w:rPr>
          <w:rFonts w:ascii="Consolas" w:hAnsi="Consolas" w:eastAsia="Consolas"/>
          <w:b w:val="0"/>
          <w:i w:val="0"/>
          <w:sz w:val="20"/>
        </w:rPr>
        <w:t>success_rate</w:t>
      </w:r>
      <w:r>
        <w:rPr>
          <w:rFonts w:ascii="宋体" w:hAnsi="宋体" w:eastAsia="宋体"/>
          <w:b w:val="0"/>
          <w:i w:val="0"/>
          <w:sz w:val="21"/>
        </w:rPr>
        <w:t xml:space="preserve"> 分母为 0 时 </w:t>
      </w:r>
      <w:r>
        <w:rPr>
          <w:rFonts w:ascii="Consolas" w:hAnsi="Consolas" w:eastAsia="Consolas"/>
          <w:b w:val="0"/>
          <w:i w:val="0"/>
          <w:sz w:val="20"/>
        </w:rPr>
        <w:t>null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cost</w:t>
      </w:r>
      <w:r>
        <w:rPr>
          <w:rFonts w:ascii="宋体" w:hAnsi="宋体" w:eastAsia="宋体"/>
          <w:b w:val="0"/>
          <w:i w:val="0"/>
          <w:sz w:val="21"/>
        </w:rPr>
        <w:t xml:space="preserve"> 读运行记录的快照列。</w:t>
      </w:r>
      <w:r>
        <w:rPr>
          <w:rFonts w:ascii="Consolas" w:hAnsi="Consolas" w:eastAsia="Consolas"/>
          <w:b w:val="0"/>
          <w:i w:val="0"/>
          <w:sz w:val="20"/>
        </w:rPr>
        <w:t>stuck_running</w:t>
      </w:r>
      <w:r>
        <w:rPr>
          <w:rFonts w:ascii="宋体" w:hAnsi="宋体" w:eastAsia="宋体"/>
          <w:b w:val="0"/>
          <w:i w:val="0"/>
          <w:sz w:val="21"/>
        </w:rPr>
        <w:t xml:space="preserve"> 是超过 1 小时仍 running 的记录（进程被杀后没收尾的幽灵记录）。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5. 对话 SSE 事件契约</w:t>
      </w:r>
    </w:p>
    <w:p>
      <w:r>
        <w:rPr>
          <w:rFonts w:ascii="宋体" w:hAnsi="宋体" w:eastAsia="宋体"/>
          <w:b w:val="0"/>
          <w:i w:val="0"/>
          <w:sz w:val="21"/>
        </w:rPr>
        <w:t xml:space="preserve">响应头 </w:t>
      </w:r>
      <w:r>
        <w:rPr>
          <w:rFonts w:ascii="Consolas" w:hAnsi="Consolas" w:eastAsia="Consolas"/>
          <w:b w:val="0"/>
          <w:i w:val="0"/>
          <w:sz w:val="20"/>
        </w:rPr>
        <w:t>Content-Type: text/event-stream</w:t>
      </w:r>
      <w:r>
        <w:rPr>
          <w:rFonts w:ascii="宋体" w:hAnsi="宋体" w:eastAsia="宋体"/>
          <w:b w:val="0"/>
          <w:i w:val="0"/>
          <w:sz w:val="21"/>
        </w:rPr>
        <w:t xml:space="preserve">，每个事件一行 </w:t>
      </w:r>
      <w:r>
        <w:rPr>
          <w:rFonts w:ascii="Consolas" w:hAnsi="Consolas" w:eastAsia="Consolas"/>
          <w:b w:val="0"/>
          <w:i w:val="0"/>
          <w:sz w:val="20"/>
        </w:rPr>
        <w:t>data: &lt;JSON&gt;</w:t>
      </w:r>
      <w:r>
        <w:rPr>
          <w:rFonts w:ascii="宋体" w:hAnsi="宋体" w:eastAsia="宋体"/>
          <w:b w:val="0"/>
          <w:i w:val="0"/>
          <w:sz w:val="21"/>
        </w:rPr>
        <w:t xml:space="preserve"> 加空行。事件顺序：</w:t>
      </w:r>
      <w:r>
        <w:rPr>
          <w:rFonts w:ascii="Consolas" w:hAnsi="Consolas" w:eastAsia="Consolas"/>
          <w:b w:val="0"/>
          <w:i w:val="0"/>
          <w:sz w:val="20"/>
        </w:rPr>
        <w:t>citations</w:t>
      </w:r>
      <w:r>
        <w:rPr>
          <w:rFonts w:ascii="宋体" w:hAnsi="宋体" w:eastAsia="宋体"/>
          <w:b w:val="0"/>
          <w:i w:val="0"/>
          <w:sz w:val="21"/>
        </w:rPr>
        <w:t xml:space="preserve"> → 若干 </w:t>
      </w:r>
      <w:r>
        <w:rPr>
          <w:rFonts w:ascii="Consolas" w:hAnsi="Consolas" w:eastAsia="Consolas"/>
          <w:b w:val="0"/>
          <w:i w:val="0"/>
          <w:sz w:val="20"/>
        </w:rPr>
        <w:t>delta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tool_call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tool_result</w:t>
      </w:r>
      <w:r>
        <w:rPr>
          <w:rFonts w:ascii="宋体" w:hAnsi="宋体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done</w:t>
      </w:r>
      <w:r>
        <w:rPr>
          <w:rFonts w:ascii="宋体" w:hAnsi="宋体" w:eastAsia="宋体"/>
          <w:b w:val="0"/>
          <w:i w:val="0"/>
          <w:sz w:val="21"/>
        </w:rPr>
        <w:t xml:space="preserve">；任何阶段可能以 </w:t>
      </w:r>
      <w:r>
        <w:rPr>
          <w:rFonts w:ascii="Consolas" w:hAnsi="Consolas" w:eastAsia="Consolas"/>
          <w:b w:val="0"/>
          <w:i w:val="0"/>
          <w:sz w:val="20"/>
        </w:rPr>
        <w:t>error</w:t>
      </w:r>
      <w:r>
        <w:rPr>
          <w:rFonts w:ascii="宋体" w:hAnsi="宋体" w:eastAsia="宋体"/>
          <w:b w:val="0"/>
          <w:i w:val="0"/>
          <w:sz w:val="21"/>
        </w:rPr>
        <w:t xml:space="preserve"> 结束。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citations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citations: [{kb_id, chunk_id, doc_name, content, score}]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首个事件；无知识库时为空数组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回复文本增量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tool_call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id, name, arguments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模型决定调用工具；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arguments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为解析后的对象，解析失败为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{"_raw": 字符串}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tool_result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tool_call_id, content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工具返回，截断 200 字符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message_id, run_id, conversation_id, usage: {prompt_tokens, completion_tokens, total_tokens}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正常结束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出错结束；此时运行记录已置 failed。业务错误原样下发（模型不可用、熔断中、"超过最大工具调用轮数（N），已停止"）；其余异常一律"生成失败，请稍后重试（trace: &lt;X-Request-Id&gt;）"，原文只在服务端日志与运行记录的 error 里（2026-09-25 起，此前下发异常原文）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 xml:space="preserve">客户端主动断开（停止按钮）不会收到 </w:t>
      </w:r>
      <w:r>
        <w:rPr>
          <w:rFonts w:ascii="Consolas" w:hAnsi="Consolas" w:eastAsia="Consolas"/>
          <w:b w:val="0"/>
          <w:i w:val="0"/>
          <w:sz w:val="20"/>
        </w:rPr>
        <w:t>done</w:t>
      </w:r>
      <w:r>
        <w:rPr>
          <w:rFonts w:ascii="宋体" w:hAnsi="宋体" w:eastAsia="宋体"/>
          <w:b w:val="0"/>
          <w:i w:val="0"/>
          <w:sz w:val="21"/>
        </w:rPr>
        <w:t xml:space="preserve">；服务端把已生成内容落库，运行记录置 </w:t>
      </w:r>
      <w:r>
        <w:rPr>
          <w:rFonts w:ascii="Consolas" w:hAnsi="Consolas" w:eastAsia="Consolas"/>
          <w:b w:val="0"/>
          <w:i w:val="0"/>
          <w:sz w:val="20"/>
        </w:rPr>
        <w:t>cancelled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 w:val="0"/>
          <w:i w:val="0"/>
          <w:sz w:val="21"/>
        </w:rPr>
        <w:t xml:space="preserve">前端解析器在 </w:t>
      </w:r>
      <w:r>
        <w:rPr>
          <w:rFonts w:ascii="Consolas" w:hAnsi="Consolas" w:eastAsia="Consolas"/>
          <w:b w:val="0"/>
          <w:i w:val="0"/>
          <w:sz w:val="20"/>
        </w:rPr>
        <w:t>frontend/src/api/chat.ts</w:t>
      </w:r>
      <w:r>
        <w:rPr>
          <w:rFonts w:ascii="宋体" w:hAnsi="宋体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0"/>
        </w:rPr>
        <w:t>streamSse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chatAgentStream</w:t>
      </w:r>
      <w:r>
        <w:rPr>
          <w:rFonts w:ascii="宋体" w:hAnsi="宋体" w:eastAsia="宋体"/>
          <w:b w:val="0"/>
          <w:i w:val="0"/>
          <w:sz w:val="21"/>
        </w:rPr>
        <w:t xml:space="preserve"> 等是它的薄封装），新增事件类型时两端同批改。非 2xx 响应的错误文案与 axios 同一口径：422 取首条字段错误、5xx 拼追踪 ID、401 清登录态回登录页（2026-09-25 起；此前 422 显示成 </w:t>
      </w:r>
      <w:r>
        <w:rPr>
          <w:rFonts w:ascii="Consolas" w:hAnsi="Consolas" w:eastAsia="Consolas"/>
          <w:b w:val="0"/>
          <w:i w:val="0"/>
          <w:sz w:val="20"/>
        </w:rPr>
        <w:t>[object Object]</w:t>
      </w:r>
      <w:r>
        <w:rPr>
          <w:rFonts w:ascii="宋体" w:hAnsi="宋体" w:eastAsia="宋体"/>
          <w:b w:val="0"/>
          <w:i w:val="0"/>
          <w:sz w:val="21"/>
        </w:rPr>
        <w:t>、401 只弹提示）。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sz w:val="26"/>
        </w:rPr>
        <w:t>6. 契约演进规则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改字段名、类型、枚举值：一次改到底，同批改路由、服务、前端 api 层与页面、本文档；不留 </w:t>
      </w:r>
      <w:r>
        <w:rPr>
          <w:rFonts w:ascii="Consolas" w:hAnsi="Consolas" w:eastAsia="Consolas"/>
          <w:b w:val="0"/>
          <w:i w:val="0"/>
          <w:sz w:val="20"/>
        </w:rPr>
        <w:t>新字段 || 旧字段</w:t>
      </w:r>
      <w:r>
        <w:rPr>
          <w:rFonts w:ascii="宋体" w:hAnsi="宋体" w:eastAsia="宋体"/>
          <w:b w:val="0"/>
          <w:i w:val="0"/>
          <w:sz w:val="21"/>
        </w:rPr>
        <w:t xml:space="preserve"> 兼容。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新增可选字段可以只加不删；删除字段先全仓搜索引用为零。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有第二个消费者（API Key 调用方）之后，破坏性变更要在本文档记录废弃时间。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